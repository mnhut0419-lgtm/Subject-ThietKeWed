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656" w14:textId="77777777" w:rsidR="00617EBC" w:rsidRPr="00FA3747" w:rsidRDefault="00617EBC" w:rsidP="00617EBC">
      <w:pPr>
        <w:pStyle w:val="Title"/>
        <w:rPr>
          <w:sz w:val="48"/>
          <w:szCs w:val="72"/>
        </w:rPr>
      </w:pPr>
      <w:r w:rsidRPr="00FA3747">
        <w:rPr>
          <w:sz w:val="48"/>
          <w:szCs w:val="72"/>
        </w:rPr>
        <w:t>HTML PRACTICAL GUIDE</w:t>
      </w:r>
    </w:p>
    <w:p w14:paraId="0305A77D" w14:textId="3ADE826E" w:rsidR="00617EBC" w:rsidRPr="0091632E" w:rsidRDefault="00617EBC" w:rsidP="00617EBC">
      <w:pPr>
        <w:jc w:val="center"/>
        <w:rPr>
          <w:rFonts w:cs="Arial"/>
          <w:szCs w:val="28"/>
        </w:rPr>
      </w:pPr>
      <w:r w:rsidRPr="0091632E">
        <w:rPr>
          <w:rFonts w:cs="Arial"/>
          <w:b/>
          <w:szCs w:val="28"/>
        </w:rPr>
        <w:t xml:space="preserve">Part </w:t>
      </w:r>
      <w:r w:rsidR="00630189">
        <w:rPr>
          <w:rFonts w:cs="Arial"/>
          <w:b/>
          <w:szCs w:val="28"/>
        </w:rPr>
        <w:t>3</w:t>
      </w:r>
      <w:r w:rsidRPr="0091632E">
        <w:rPr>
          <w:rFonts w:cs="Arial"/>
          <w:b/>
          <w:szCs w:val="28"/>
        </w:rPr>
        <w:t xml:space="preserve"> — </w:t>
      </w:r>
      <w:r w:rsidR="00630189" w:rsidRPr="00630189">
        <w:rPr>
          <w:rFonts w:cs="Arial"/>
          <w:b/>
          <w:szCs w:val="28"/>
        </w:rPr>
        <w:t>HTML Forms and Basic Validation</w:t>
      </w:r>
    </w:p>
    <w:p w14:paraId="1A84899C" w14:textId="77777777" w:rsidR="0060332D" w:rsidRDefault="0060332D" w:rsidP="0060332D"/>
    <w:p w14:paraId="5957AC0C" w14:textId="118DE922" w:rsidR="0060332D" w:rsidRDefault="0060332D" w:rsidP="0060332D">
      <w:r>
        <w:t>In this practice, we will build a Form for student</w:t>
      </w:r>
      <w:r w:rsidR="005C7C27">
        <w:t>s</w:t>
      </w:r>
      <w:r>
        <w:t xml:space="preserve"> to input their </w:t>
      </w:r>
      <w:r w:rsidR="005C7C27">
        <w:t>information and</w:t>
      </w:r>
      <w:r>
        <w:t xml:space="preserve"> </w:t>
      </w:r>
      <w:proofErr w:type="gramStart"/>
      <w:r>
        <w:t>adding</w:t>
      </w:r>
      <w:proofErr w:type="gramEnd"/>
      <w:r>
        <w:t xml:space="preserve"> appropriate validation on the go.</w:t>
      </w:r>
    </w:p>
    <w:p w14:paraId="6219535C" w14:textId="25E1BC78" w:rsidR="00AC100C" w:rsidRDefault="00AC100C" w:rsidP="0060332D">
      <w:pPr>
        <w:pStyle w:val="Heading1"/>
        <w:spacing w:before="0"/>
      </w:pPr>
      <w:r>
        <w:t>I. Table</w:t>
      </w:r>
    </w:p>
    <w:p w14:paraId="5294E087" w14:textId="77777777" w:rsidR="00B31B72" w:rsidRDefault="00B31B72" w:rsidP="00B31B72">
      <w:r>
        <w:t>Tables are used to organize information into rows and columns. In this practice, we will use four important elements:</w:t>
      </w:r>
    </w:p>
    <w:p w14:paraId="34767149" w14:textId="77777777" w:rsidR="00B31B72" w:rsidRDefault="00B31B72" w:rsidP="00B31B72">
      <w:pPr>
        <w:pStyle w:val="ListBullet"/>
      </w:pPr>
      <w:r>
        <w:t>&lt;table&gt; — creates the table.</w:t>
      </w:r>
    </w:p>
    <w:p w14:paraId="3EE4D9FB" w14:textId="77777777" w:rsidR="00B31B72" w:rsidRDefault="00B31B72" w:rsidP="00B31B72">
      <w:pPr>
        <w:pStyle w:val="ListBullet"/>
      </w:pPr>
      <w:r>
        <w:t>&lt;tr&gt; — creates a table row.</w:t>
      </w:r>
    </w:p>
    <w:p w14:paraId="6C8B5191" w14:textId="77777777" w:rsidR="00B31B72" w:rsidRDefault="00B31B72" w:rsidP="00B31B72">
      <w:pPr>
        <w:pStyle w:val="ListBullet"/>
      </w:pPr>
      <w:r>
        <w:t>&lt;th&gt; — creates a header cell.</w:t>
      </w:r>
    </w:p>
    <w:p w14:paraId="37C50A48" w14:textId="77777777" w:rsidR="00B31B72" w:rsidRDefault="00B31B72" w:rsidP="00B31B72">
      <w:pPr>
        <w:pStyle w:val="ListBullet"/>
      </w:pPr>
      <w:r>
        <w:t>&lt;td&gt; — creates a data cell.</w:t>
      </w:r>
    </w:p>
    <w:p w14:paraId="1D28477F" w14:textId="08D9545F" w:rsidR="00B31B72" w:rsidRDefault="00B31B72" w:rsidP="00B31B72">
      <w:pPr>
        <w:pStyle w:val="Heading1"/>
      </w:pPr>
      <w:r>
        <w:t>1. Creating a Basic Table</w:t>
      </w:r>
    </w:p>
    <w:p w14:paraId="2D4B96B9" w14:textId="77777777" w:rsidR="00B31B72" w:rsidRDefault="00B31B72" w:rsidP="00B31B72">
      <w:r>
        <w:t>Create a new HTML file or continue in your existing practice file. Add the following table: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B31B72" w14:paraId="45C915A3" w14:textId="77777777" w:rsidTr="00961976">
        <w:trPr>
          <w:jc w:val="center"/>
        </w:trPr>
        <w:tc>
          <w:tcPr>
            <w:tcW w:w="10080" w:type="dxa"/>
            <w:shd w:val="clear" w:color="auto" w:fill="F2F2F2"/>
          </w:tcPr>
          <w:p w14:paraId="47E20AE7" w14:textId="77777777" w:rsidR="00B31B72" w:rsidRDefault="00B31B72" w:rsidP="00961976">
            <w:pPr>
              <w:spacing w:after="0"/>
            </w:pPr>
            <w:r>
              <w:rPr>
                <w:rFonts w:ascii="Consolas" w:hAnsi="Consolas"/>
                <w:sz w:val="18"/>
              </w:rPr>
              <w:t>&lt;table border="1"&gt;</w:t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&lt;th&gt;Name&lt;/th&gt;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&lt;th&gt;Major&lt;/th&gt;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&lt;th&gt;Age&lt;/th&gt;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&lt;td&gt;John&lt;/td&gt;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&lt;td&gt;IT&lt;/td&gt;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&lt;td&gt;20&lt;/td&gt;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&lt;td&gt;Anna&lt;/td&gt;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&lt;td&gt;AI&lt;/td&gt;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&lt;td&gt;21&lt;/td&gt;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  <w:t>&lt;/table&gt;</w:t>
            </w:r>
          </w:p>
        </w:tc>
      </w:tr>
    </w:tbl>
    <w:p w14:paraId="4E4FE043" w14:textId="77777777" w:rsidR="00B31B72" w:rsidRDefault="00B31B72" w:rsidP="00B31B72"/>
    <w:p w14:paraId="695B4035" w14:textId="77777777" w:rsidR="00B31B72" w:rsidRDefault="00B31B72" w:rsidP="00B31B72">
      <w:r>
        <w:t>Practice: Change the names, majors, and ages. Add at least two more students.</w:t>
      </w:r>
    </w:p>
    <w:p w14:paraId="6CBB113C" w14:textId="2270D294" w:rsidR="00B31B72" w:rsidRDefault="00B31B72" w:rsidP="00B31B72">
      <w:pPr>
        <w:pStyle w:val="Heading1"/>
      </w:pPr>
      <w:r>
        <w:lastRenderedPageBreak/>
        <w:t>2. colspan</w:t>
      </w:r>
    </w:p>
    <w:p w14:paraId="5F911EC9" w14:textId="77777777" w:rsidR="00B31B72" w:rsidRDefault="00B31B72" w:rsidP="00B31B72">
      <w:r>
        <w:t>The colspan attribute allows one cell to occupy multiple columns. For example, colspan="3" makes one cell span three columns.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B31B72" w14:paraId="69B8E3B2" w14:textId="77777777" w:rsidTr="00961976">
        <w:trPr>
          <w:jc w:val="center"/>
        </w:trPr>
        <w:tc>
          <w:tcPr>
            <w:tcW w:w="10080" w:type="dxa"/>
            <w:shd w:val="clear" w:color="auto" w:fill="F2F2F2"/>
          </w:tcPr>
          <w:p w14:paraId="5D56E5C0" w14:textId="77777777" w:rsidR="00B31B72" w:rsidRDefault="00B31B72" w:rsidP="00961976">
            <w:pPr>
              <w:spacing w:after="0"/>
            </w:pPr>
            <w:r>
              <w:rPr>
                <w:rFonts w:ascii="Consolas" w:hAnsi="Consolas"/>
                <w:sz w:val="18"/>
              </w:rPr>
              <w:t>&lt;table border="1"&gt;</w:t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 colspan="3"&gt;Student Information&lt;/th&gt;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&lt;th&gt;Name&lt;/th&gt;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&lt;th&gt;Major&lt;/th&gt;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&lt;th&gt;Age&lt;/th&gt;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&lt;td&gt;John&lt;/td&gt;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&lt;td&gt;IT&lt;/td&gt;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&lt;td&gt;20&lt;/td&gt;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  <w:t>&lt;/table&gt;</w:t>
            </w:r>
          </w:p>
        </w:tc>
      </w:tr>
    </w:tbl>
    <w:p w14:paraId="7504018C" w14:textId="77777777" w:rsidR="00B31B72" w:rsidRDefault="00B31B72" w:rsidP="00B31B72"/>
    <w:p w14:paraId="35BC488D" w14:textId="77777777" w:rsidR="00B31B72" w:rsidRDefault="00B31B72" w:rsidP="00B31B72">
      <w:r>
        <w:t>Practice: Change the colspan value and observe how the table changes.</w:t>
      </w:r>
    </w:p>
    <w:p w14:paraId="13382A42" w14:textId="15E218EF" w:rsidR="00B31B72" w:rsidRDefault="00B31B72" w:rsidP="00B31B72">
      <w:pPr>
        <w:pStyle w:val="Heading1"/>
      </w:pPr>
      <w:r>
        <w:t>3. rowspan</w:t>
      </w:r>
    </w:p>
    <w:p w14:paraId="6CB9E211" w14:textId="77777777" w:rsidR="00B31B72" w:rsidRDefault="00B31B72" w:rsidP="00B31B72">
      <w:r>
        <w:t>The rowspan attribute allows one cell to occupy multiple rows.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B31B72" w14:paraId="74787E73" w14:textId="77777777" w:rsidTr="00961976">
        <w:trPr>
          <w:jc w:val="center"/>
        </w:trPr>
        <w:tc>
          <w:tcPr>
            <w:tcW w:w="10080" w:type="dxa"/>
            <w:shd w:val="clear" w:color="auto" w:fill="F2F2F2"/>
          </w:tcPr>
          <w:p w14:paraId="322299F1" w14:textId="77777777" w:rsidR="00B31B72" w:rsidRDefault="00B31B72" w:rsidP="00961976">
            <w:pPr>
              <w:spacing w:after="0"/>
            </w:pPr>
            <w:r>
              <w:rPr>
                <w:rFonts w:ascii="Consolas" w:hAnsi="Consolas"/>
                <w:sz w:val="18"/>
              </w:rPr>
              <w:t>&lt;table border="1"&gt;</w:t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&lt;th&gt;Name&lt;/th&gt;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&lt;th&gt;Major&lt;/th&gt;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&lt;th&gt;Year&lt;/th&gt;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&lt;td&gt;John&lt;/td&gt;</w:t>
            </w:r>
            <w:r>
              <w:rPr>
                <w:rFonts w:ascii="Consolas" w:hAnsi="Consolas"/>
                <w:sz w:val="18"/>
              </w:rPr>
              <w:br/>
              <w:t xml:space="preserve">        &lt;td rowspan="2"&gt;IT&lt;/td&gt;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&lt;td&gt;2&lt;/td&gt;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&lt;td&gt;Anna&lt;/td&gt;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&lt;td&gt;3&lt;/td&gt;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  <w:t>&lt;/table&gt;</w:t>
            </w:r>
          </w:p>
        </w:tc>
      </w:tr>
    </w:tbl>
    <w:p w14:paraId="4D98020E" w14:textId="77777777" w:rsidR="00B31B72" w:rsidRDefault="00B31B72" w:rsidP="00B31B72"/>
    <w:p w14:paraId="5B93ABBA" w14:textId="77777777" w:rsidR="00B31B72" w:rsidRDefault="00B31B72" w:rsidP="00B31B72">
      <w:r>
        <w:t>Practice: Change rowspan="2" to rowspan="3" and add another appropriate row.</w:t>
      </w:r>
    </w:p>
    <w:p w14:paraId="4B2FD3D7" w14:textId="2E81BE7F" w:rsidR="00B31B72" w:rsidRDefault="00B31B72" w:rsidP="00B31B72">
      <w:pPr>
        <w:pStyle w:val="Heading1"/>
      </w:pPr>
      <w:r>
        <w:lastRenderedPageBreak/>
        <w:t>4. Combining colspan and rowspan</w:t>
      </w:r>
    </w:p>
    <w:p w14:paraId="04DEADB6" w14:textId="77777777" w:rsidR="00B31B72" w:rsidRDefault="00B31B72" w:rsidP="00B31B72">
      <w:r>
        <w:t xml:space="preserve">The following example combines both attributes to </w:t>
      </w:r>
      <w:proofErr w:type="gramStart"/>
      <w:r>
        <w:t>create</w:t>
      </w:r>
      <w:proofErr w:type="gramEnd"/>
      <w:r>
        <w:t xml:space="preserve"> a more complex table. Study the structure carefully and compare the HTML rows with the visual result in the browser.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B31B72" w14:paraId="308A6149" w14:textId="77777777" w:rsidTr="00961976">
        <w:trPr>
          <w:jc w:val="center"/>
        </w:trPr>
        <w:tc>
          <w:tcPr>
            <w:tcW w:w="10080" w:type="dxa"/>
            <w:shd w:val="clear" w:color="auto" w:fill="F2F2F2"/>
          </w:tcPr>
          <w:p w14:paraId="6DBAC0FB" w14:textId="77777777" w:rsidR="00B31B72" w:rsidRDefault="00B31B72" w:rsidP="00961976">
            <w:pPr>
              <w:spacing w:after="0"/>
            </w:pPr>
            <w:r>
              <w:rPr>
                <w:rFonts w:ascii="Consolas" w:hAnsi="Consolas"/>
                <w:sz w:val="18"/>
              </w:rPr>
              <w:t>&lt;table border="1"&gt;</w:t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 colspan="4"&gt;Student Weekly Schedule&lt;/th&gt;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&lt;th&gt;Day&lt;/th&gt;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&lt;th&gt;Morning&lt;/th&gt;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&lt;th&gt;Afternoon&lt;/th&gt;</w:t>
            </w:r>
            <w:r>
              <w:rPr>
                <w:rFonts w:ascii="Consolas" w:hAnsi="Consolas"/>
                <w:sz w:val="18"/>
              </w:rPr>
              <w:br/>
              <w:t xml:space="preserve">        &lt;th&gt;Room&lt;/th&gt;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 rowspan="2"&gt;Monday&lt;/td&gt;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&lt;td&gt;HTML&lt;/td&gt;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&lt;td&gt;Database&lt;/td&gt;</w:t>
            </w:r>
            <w:r>
              <w:rPr>
                <w:rFonts w:ascii="Consolas" w:hAnsi="Consolas"/>
                <w:sz w:val="18"/>
              </w:rPr>
              <w:br/>
              <w:t xml:space="preserve">        &lt;td rowspan="2"&gt;A101&lt;/td&gt;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 colspan="2"&gt;Independent Study&lt;/td&gt;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 rowspan="2"&gt;Tuesday&lt;/td&gt;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&lt;td&gt;Python&lt;/td&gt;</w:t>
            </w:r>
            <w:r>
              <w:rPr>
                <w:rFonts w:ascii="Consolas" w:hAnsi="Consolas"/>
                <w:sz w:val="18"/>
              </w:rPr>
              <w:br/>
              <w:t xml:space="preserve">        &lt;td&gt;Statistics&lt;/td&gt;</w:t>
            </w:r>
            <w:r>
              <w:rPr>
                <w:rFonts w:ascii="Consolas" w:hAnsi="Consolas"/>
                <w:sz w:val="18"/>
              </w:rPr>
              <w:br/>
              <w:t xml:space="preserve">        &lt;td rowspan="2"&gt;B202&lt;/td&gt;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&lt;tr&gt;</w:t>
            </w:r>
            <w:r>
              <w:rPr>
                <w:rFonts w:ascii="Consolas" w:hAnsi="Consolas"/>
                <w:sz w:val="18"/>
              </w:rPr>
              <w:br/>
              <w:t xml:space="preserve">        &lt;td colspan="2"&gt;Project Work&lt;/td&gt;</w:t>
            </w:r>
            <w:r>
              <w:rPr>
                <w:rFonts w:ascii="Consolas" w:hAnsi="Consolas"/>
                <w:sz w:val="18"/>
              </w:rPr>
              <w:br/>
              <w:t xml:space="preserve">    &lt;/tr&gt;</w:t>
            </w:r>
            <w:r>
              <w:rPr>
                <w:rFonts w:ascii="Consolas" w:hAnsi="Consolas"/>
                <w:sz w:val="18"/>
              </w:rPr>
              <w:br/>
              <w:t>&lt;/table&gt;</w:t>
            </w:r>
          </w:p>
        </w:tc>
      </w:tr>
    </w:tbl>
    <w:p w14:paraId="47C2E9FD" w14:textId="77777777" w:rsidR="00B31B72" w:rsidRDefault="00B31B72" w:rsidP="00B31B72"/>
    <w:p w14:paraId="1B9758CB" w14:textId="77777777" w:rsidR="00B31B72" w:rsidRDefault="00B31B72" w:rsidP="00B31B72">
      <w:r>
        <w:t>Observe: the first row uses colspan="4"; the Day and Room cells use rowspan="2"; the Independent Study and Project Work cells use colspan="2".</w:t>
      </w:r>
    </w:p>
    <w:p w14:paraId="18361AF9" w14:textId="77777777" w:rsidR="00B31B72" w:rsidRDefault="00B31B72" w:rsidP="00B31B72">
      <w:r>
        <w:t>Practice: Modify the schedule by adding Wednesday. Try to use both colspan and rowspan in your new rows.</w:t>
      </w:r>
    </w:p>
    <w:p w14:paraId="2DB90D65" w14:textId="24676FE1" w:rsidR="00AC100C" w:rsidRDefault="000C4044" w:rsidP="000C4044">
      <w:pPr>
        <w:pStyle w:val="Heading1"/>
      </w:pPr>
      <w:bookmarkStart w:id="0" w:name="_5._Mini_Challenge:"/>
      <w:bookmarkEnd w:id="0"/>
      <w:r>
        <w:t>5. Mini Challenge:</w:t>
      </w:r>
    </w:p>
    <w:p w14:paraId="6B4EA2B4" w14:textId="34A53298" w:rsidR="000C4044" w:rsidRDefault="00396B9B" w:rsidP="000C4044">
      <w:r>
        <w:t xml:space="preserve">Fill the content </w:t>
      </w:r>
      <w:r w:rsidR="00CE4D93">
        <w:t>below</w:t>
      </w:r>
      <w:r>
        <w:t xml:space="preserve"> to r</w:t>
      </w:r>
      <w:r w:rsidR="000C4044">
        <w:t>e-create this table in HTML.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9A445F" w14:paraId="09235205" w14:textId="77777777" w:rsidTr="009A445F">
        <w:trPr>
          <w:jc w:val="center"/>
        </w:trPr>
        <w:tc>
          <w:tcPr>
            <w:tcW w:w="8856" w:type="dxa"/>
            <w:shd w:val="clear" w:color="auto" w:fill="F2F2F2"/>
          </w:tcPr>
          <w:p w14:paraId="3DD9B6A8" w14:textId="68A128DC" w:rsidR="00396B9B" w:rsidRDefault="00396B9B" w:rsidP="00961976">
            <w:pPr>
              <w:spacing w:after="0"/>
              <w:rPr>
                <w:rFonts w:ascii="Consolas" w:hAnsi="Consolas"/>
                <w:sz w:val="18"/>
              </w:rPr>
            </w:pPr>
            <w:r w:rsidRPr="00396B9B">
              <w:rPr>
                <w:rFonts w:ascii="Consolas" w:hAnsi="Consolas"/>
                <w:sz w:val="18"/>
              </w:rPr>
              <w:lastRenderedPageBreak/>
              <w:t>&lt;h2&gt;Thông tin quản lý đào tạo&lt;/h2&gt;</w:t>
            </w:r>
          </w:p>
          <w:p w14:paraId="54CFA7C5" w14:textId="2C93D185" w:rsidR="00396B9B" w:rsidRDefault="009A445F" w:rsidP="00961976">
            <w:pPr>
              <w:spacing w:after="0"/>
              <w:rPr>
                <w:rFonts w:ascii="Consolas" w:hAnsi="Consolas"/>
                <w:sz w:val="18"/>
              </w:rPr>
            </w:pPr>
            <w:r w:rsidRPr="009A445F">
              <w:rPr>
                <w:rFonts w:ascii="Consolas" w:hAnsi="Consolas"/>
                <w:sz w:val="18"/>
              </w:rPr>
              <w:t>&lt;table border="1" cellpadding="8" cellspacing="0"&gt;</w:t>
            </w:r>
            <w:r>
              <w:rPr>
                <w:rFonts w:ascii="Consolas" w:hAnsi="Consolas"/>
                <w:sz w:val="18"/>
              </w:rPr>
              <w:br/>
            </w:r>
            <w:r w:rsidR="00396B9B">
              <w:rPr>
                <w:rFonts w:ascii="Consolas" w:hAnsi="Consolas"/>
                <w:sz w:val="18"/>
              </w:rPr>
              <w:t xml:space="preserve">      ...</w:t>
            </w:r>
          </w:p>
          <w:p w14:paraId="4755187B" w14:textId="1DD0474F" w:rsidR="00396B9B" w:rsidRDefault="00396B9B" w:rsidP="00961976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 xml:space="preserve">      ...</w:t>
            </w:r>
          </w:p>
          <w:p w14:paraId="386EAE59" w14:textId="53573D18" w:rsidR="009A445F" w:rsidRDefault="009A445F" w:rsidP="00961976">
            <w:pPr>
              <w:spacing w:after="0"/>
            </w:pPr>
            <w:r>
              <w:rPr>
                <w:rFonts w:ascii="Consolas" w:hAnsi="Consolas"/>
                <w:sz w:val="18"/>
              </w:rPr>
              <w:t>&lt;/table&gt;</w:t>
            </w:r>
          </w:p>
        </w:tc>
      </w:tr>
    </w:tbl>
    <w:p w14:paraId="224D9209" w14:textId="49C66A81" w:rsidR="000C4044" w:rsidRPr="000C4044" w:rsidRDefault="000C4044" w:rsidP="000C4044">
      <w:r>
        <w:rPr>
          <w:noProof/>
        </w:rPr>
        <w:drawing>
          <wp:inline distT="0" distB="0" distL="0" distR="0" wp14:anchorId="5BF0C348" wp14:editId="3E809AFD">
            <wp:extent cx="4667250" cy="2895600"/>
            <wp:effectExtent l="0" t="0" r="0" b="0"/>
            <wp:docPr id="11289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CC0A" w14:textId="77777777" w:rsidR="00AC100C" w:rsidRPr="00AC100C" w:rsidRDefault="00AC100C" w:rsidP="00AC100C"/>
    <w:p w14:paraId="62A7EF43" w14:textId="16129636" w:rsidR="00AC100C" w:rsidRDefault="00AC100C" w:rsidP="0060332D">
      <w:pPr>
        <w:pStyle w:val="Heading1"/>
        <w:spacing w:before="0"/>
      </w:pPr>
      <w:r>
        <w:t>II. Forms</w:t>
      </w:r>
    </w:p>
    <w:p w14:paraId="3C477FE2" w14:textId="5B22D73C" w:rsidR="00630189" w:rsidRDefault="00630189" w:rsidP="0060332D">
      <w:pPr>
        <w:pStyle w:val="Heading1"/>
        <w:spacing w:before="0"/>
      </w:pPr>
      <w:r>
        <w:t>1. Build the Basic Form Structure</w:t>
      </w:r>
    </w:p>
    <w:p w14:paraId="1E01E236" w14:textId="49B7A609" w:rsidR="00630189" w:rsidRDefault="00630189" w:rsidP="0060332D">
      <w:r>
        <w:t>Start by creating</w:t>
      </w:r>
      <w:r w:rsidR="00F415B2">
        <w:t xml:space="preserve"> a new HTML file</w:t>
      </w:r>
      <w:r>
        <w:t>:</w:t>
      </w:r>
    </w:p>
    <w:p w14:paraId="494FF4AE" w14:textId="77777777" w:rsidR="00630189" w:rsidRDefault="00630189" w:rsidP="00F415B2">
      <w:pPr>
        <w:jc w:val="center"/>
      </w:pPr>
      <w:r>
        <w:rPr>
          <w:rStyle w:val="HTMLCode"/>
          <w:rFonts w:eastAsiaTheme="majorEastAsia"/>
        </w:rPr>
        <w:t>registration.html</w:t>
      </w:r>
    </w:p>
    <w:p w14:paraId="1B6A807E" w14:textId="77777777" w:rsidR="00630189" w:rsidRDefault="00630189" w:rsidP="00F415B2">
      <w:r>
        <w:t>Use the following basic structure:</w:t>
      </w:r>
    </w:p>
    <w:p w14:paraId="5FD02DF9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f"/>
        </w:rPr>
        <w:t>&lt;!DOCTYPE html&gt;</w:t>
      </w:r>
    </w:p>
    <w:p w14:paraId="7169FC0A" w14:textId="3D44BCF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&lt;html&gt;</w:t>
      </w:r>
    </w:p>
    <w:p w14:paraId="09F708C4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&lt;head&gt;</w:t>
      </w:r>
    </w:p>
    <w:p w14:paraId="651807DD" w14:textId="77777777" w:rsidR="00630189" w:rsidRPr="0084709E" w:rsidRDefault="00630189" w:rsidP="00F415B2">
      <w:pPr>
        <w:pStyle w:val="Code"/>
        <w:rPr>
          <w:rStyle w:val="HTMLCode"/>
          <w:rFonts w:ascii="Prestige Elite Std" w:eastAsiaTheme="majorEastAsia" w:hAnsi="Prestige Elite Std"/>
          <w:sz w:val="24"/>
          <w:szCs w:val="24"/>
        </w:rPr>
      </w:pPr>
      <w:r w:rsidRPr="0084709E">
        <w:rPr>
          <w:rStyle w:val="HTMLCode"/>
          <w:rFonts w:ascii="Prestige Elite Std" w:eastAsiaTheme="majorEastAsia" w:hAnsi="Prestige Elite Std"/>
          <w:sz w:val="24"/>
          <w:szCs w:val="24"/>
        </w:rPr>
        <w:t xml:space="preserve">    </w:t>
      </w:r>
      <w:r w:rsidRPr="0084709E">
        <w:rPr>
          <w:rStyle w:val="o"/>
        </w:rPr>
        <w:t>&lt;title&gt;</w:t>
      </w:r>
      <w:r w:rsidRPr="0084709E">
        <w:rPr>
          <w:rStyle w:val="HTMLCode"/>
          <w:rFonts w:ascii="Prestige Elite Std" w:eastAsiaTheme="majorEastAsia" w:hAnsi="Prestige Elite Std"/>
          <w:sz w:val="24"/>
          <w:szCs w:val="24"/>
        </w:rPr>
        <w:t>Student Registration Form</w:t>
      </w:r>
      <w:r w:rsidRPr="0084709E">
        <w:rPr>
          <w:rStyle w:val="o"/>
        </w:rPr>
        <w:t>&lt;/title&gt;</w:t>
      </w:r>
    </w:p>
    <w:p w14:paraId="65F2A01F" w14:textId="77777777" w:rsidR="00630189" w:rsidRPr="0084709E" w:rsidRDefault="00630189" w:rsidP="00F415B2">
      <w:pPr>
        <w:pStyle w:val="Code"/>
        <w:rPr>
          <w:rStyle w:val="HTMLCode"/>
          <w:rFonts w:ascii="Prestige Elite Std" w:eastAsiaTheme="majorEastAsia" w:hAnsi="Prestige Elite Std"/>
          <w:sz w:val="24"/>
          <w:szCs w:val="24"/>
        </w:rPr>
      </w:pPr>
      <w:r w:rsidRPr="0084709E">
        <w:rPr>
          <w:rStyle w:val="o"/>
        </w:rPr>
        <w:t>&lt;/head&gt;</w:t>
      </w:r>
    </w:p>
    <w:p w14:paraId="27F5A240" w14:textId="77777777" w:rsidR="00630189" w:rsidRPr="0084709E" w:rsidRDefault="00630189" w:rsidP="00F415B2">
      <w:pPr>
        <w:pStyle w:val="Code"/>
        <w:rPr>
          <w:rStyle w:val="HTMLCode"/>
          <w:rFonts w:ascii="Prestige Elite Std" w:eastAsiaTheme="majorEastAsia" w:hAnsi="Prestige Elite Std"/>
          <w:sz w:val="24"/>
          <w:szCs w:val="24"/>
        </w:rPr>
      </w:pPr>
    </w:p>
    <w:p w14:paraId="5A1809B2" w14:textId="111219D6" w:rsidR="00630189" w:rsidRPr="0084709E" w:rsidRDefault="00630189" w:rsidP="00F415B2">
      <w:pPr>
        <w:pStyle w:val="Code"/>
        <w:rPr>
          <w:rStyle w:val="HTMLCode"/>
          <w:rFonts w:ascii="Prestige Elite Std" w:eastAsiaTheme="majorEastAsia" w:hAnsi="Prestige Elite Std"/>
          <w:sz w:val="24"/>
          <w:szCs w:val="24"/>
        </w:rPr>
      </w:pPr>
      <w:r w:rsidRPr="0084709E">
        <w:rPr>
          <w:rStyle w:val="o"/>
        </w:rPr>
        <w:t>&lt;body&gt;</w:t>
      </w:r>
    </w:p>
    <w:p w14:paraId="0981FE6D" w14:textId="7E75F2DE" w:rsidR="00630189" w:rsidRPr="0084709E" w:rsidRDefault="00630189" w:rsidP="00F415B2">
      <w:pPr>
        <w:pStyle w:val="Code"/>
        <w:rPr>
          <w:rStyle w:val="HTMLCode"/>
          <w:rFonts w:ascii="Prestige Elite Std" w:eastAsiaTheme="majorEastAsia" w:hAnsi="Prestige Elite Std"/>
          <w:sz w:val="24"/>
          <w:szCs w:val="24"/>
        </w:rPr>
      </w:pPr>
      <w:r w:rsidRPr="0084709E">
        <w:rPr>
          <w:rStyle w:val="HTMLCode"/>
          <w:rFonts w:ascii="Prestige Elite Std" w:eastAsiaTheme="majorEastAsia" w:hAnsi="Prestige Elite Std"/>
          <w:sz w:val="24"/>
          <w:szCs w:val="24"/>
        </w:rPr>
        <w:t xml:space="preserve">    </w:t>
      </w:r>
      <w:r w:rsidRPr="0084709E">
        <w:rPr>
          <w:rStyle w:val="o"/>
        </w:rPr>
        <w:t>&lt;h1&gt;</w:t>
      </w:r>
      <w:r w:rsidRPr="0084709E">
        <w:rPr>
          <w:rStyle w:val="HTMLCode"/>
          <w:rFonts w:ascii="Prestige Elite Std" w:eastAsiaTheme="majorEastAsia" w:hAnsi="Prestige Elite Std"/>
          <w:sz w:val="24"/>
          <w:szCs w:val="24"/>
        </w:rPr>
        <w:t>Student Registration Form</w:t>
      </w:r>
      <w:r w:rsidRPr="0084709E">
        <w:rPr>
          <w:rStyle w:val="o"/>
        </w:rPr>
        <w:t>&lt;/h1&gt;</w:t>
      </w:r>
    </w:p>
    <w:p w14:paraId="35FE3846" w14:textId="0DF31D79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o"/>
        </w:rPr>
        <w:t>&lt;form&gt;</w:t>
      </w:r>
    </w:p>
    <w:p w14:paraId="43097749" w14:textId="42BE50F2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&lt;/form&gt;</w:t>
      </w:r>
    </w:p>
    <w:p w14:paraId="5D320069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&lt;/body&gt;</w:t>
      </w:r>
    </w:p>
    <w:p w14:paraId="6246B4A1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</w:p>
    <w:p w14:paraId="4D8C6153" w14:textId="77777777" w:rsidR="00630189" w:rsidRDefault="00630189" w:rsidP="00F415B2">
      <w:pPr>
        <w:pStyle w:val="Code"/>
      </w:pPr>
      <w:r>
        <w:rPr>
          <w:rStyle w:val="o"/>
        </w:rPr>
        <w:t>&lt;/html&gt;</w:t>
      </w:r>
    </w:p>
    <w:p w14:paraId="1D7E8904" w14:textId="1832FFA1" w:rsidR="00630189" w:rsidRDefault="00630189" w:rsidP="00F415B2">
      <w:pPr>
        <w:pStyle w:val="Heading2"/>
      </w:pPr>
      <w:r>
        <w:t>Practice</w:t>
      </w:r>
    </w:p>
    <w:p w14:paraId="1A5B2C75" w14:textId="77777777" w:rsidR="00630189" w:rsidRDefault="00630189" w:rsidP="00F415B2">
      <w:r>
        <w:t>Open the file using Live Server and verify that the page is displayed correctly.</w:t>
      </w:r>
    </w:p>
    <w:p w14:paraId="36C53B5A" w14:textId="03596645" w:rsidR="00630189" w:rsidRDefault="00630189" w:rsidP="00F415B2"/>
    <w:p w14:paraId="6EACBE18" w14:textId="01D93D18" w:rsidR="00A717E7" w:rsidRDefault="00A717E7" w:rsidP="00A717E7">
      <w:pPr>
        <w:pStyle w:val="Heading1"/>
      </w:pPr>
      <w:r>
        <w:t>2. Adding a submit button</w:t>
      </w:r>
    </w:p>
    <w:p w14:paraId="324C8313" w14:textId="4E107E1C" w:rsidR="00A717E7" w:rsidRDefault="00A717E7" w:rsidP="00A717E7">
      <w:proofErr w:type="gramStart"/>
      <w:r>
        <w:t>For form</w:t>
      </w:r>
      <w:proofErr w:type="gramEnd"/>
      <w:r>
        <w:t xml:space="preserve"> validation to work, there should be a button to perform the </w:t>
      </w:r>
      <w:r w:rsidRPr="00A717E7">
        <w:rPr>
          <w:b/>
          <w:bCs/>
        </w:rPr>
        <w:t>submit</w:t>
      </w:r>
      <w:r>
        <w:t xml:space="preserve"> action.</w:t>
      </w:r>
      <w:r w:rsidR="0081405F">
        <w:t xml:space="preserve"> You can add a button inside the &lt;form&gt; element using this code:</w:t>
      </w:r>
    </w:p>
    <w:p w14:paraId="73B75AF9" w14:textId="16D85D31" w:rsidR="0081405F" w:rsidRDefault="0081405F" w:rsidP="0081405F">
      <w:pPr>
        <w:pStyle w:val="Code"/>
      </w:pPr>
      <w:r>
        <w:t>&lt;button&gt;</w:t>
      </w:r>
    </w:p>
    <w:p w14:paraId="7556BC39" w14:textId="05EB4F25" w:rsidR="0081405F" w:rsidRDefault="0081405F" w:rsidP="0081405F">
      <w:pPr>
        <w:pStyle w:val="Code"/>
      </w:pPr>
      <w:r>
        <w:tab/>
        <w:t>Press this to submit form</w:t>
      </w:r>
    </w:p>
    <w:p w14:paraId="7A54DBEB" w14:textId="19FE6893" w:rsidR="0081405F" w:rsidRDefault="0081405F" w:rsidP="0081405F">
      <w:pPr>
        <w:pStyle w:val="Code"/>
      </w:pPr>
      <w:r>
        <w:t>&lt;/button&gt;</w:t>
      </w:r>
    </w:p>
    <w:p w14:paraId="41B3FDE5" w14:textId="702B81EE" w:rsidR="007D6125" w:rsidRDefault="007D6125" w:rsidP="007D6125">
      <w:r>
        <w:t xml:space="preserve">This element, as well as all other form controls (input, select, </w:t>
      </w:r>
      <w:proofErr w:type="gramStart"/>
      <w:r>
        <w:t>option,…</w:t>
      </w:r>
      <w:proofErr w:type="gramEnd"/>
      <w:r>
        <w:t>) should be put between the two tags of &lt;form&gt;:</w:t>
      </w:r>
    </w:p>
    <w:p w14:paraId="3479E1ED" w14:textId="77777777" w:rsidR="007D6125" w:rsidRDefault="007D6125" w:rsidP="007D6125">
      <w:r>
        <w:t>&lt;form&gt;</w:t>
      </w:r>
    </w:p>
    <w:p w14:paraId="379E7804" w14:textId="10A33C4B" w:rsidR="007D6125" w:rsidRDefault="007D6125" w:rsidP="007D6125">
      <w:r>
        <w:tab/>
        <w:t>Put your code here</w:t>
      </w:r>
    </w:p>
    <w:p w14:paraId="24C73905" w14:textId="42DD1C96" w:rsidR="007D6125" w:rsidRPr="00A717E7" w:rsidRDefault="007D6125" w:rsidP="007D6125">
      <w:r>
        <w:t>&lt;/form&gt;</w:t>
      </w:r>
    </w:p>
    <w:p w14:paraId="4782C409" w14:textId="337CDE31" w:rsidR="00630189" w:rsidRDefault="003F33B0" w:rsidP="00F415B2">
      <w:pPr>
        <w:pStyle w:val="Heading1"/>
      </w:pPr>
      <w:r>
        <w:t>3</w:t>
      </w:r>
      <w:r w:rsidR="00630189">
        <w:t>. Text Inputs and Basic Validation</w:t>
      </w:r>
    </w:p>
    <w:p w14:paraId="7EA76D06" w14:textId="77777777" w:rsidR="00630189" w:rsidRDefault="00630189" w:rsidP="00F415B2">
      <w:r>
        <w:t>Start with the most common form fields.</w:t>
      </w:r>
    </w:p>
    <w:p w14:paraId="780E84A0" w14:textId="2C30A89A" w:rsidR="00630189" w:rsidRDefault="003F33B0" w:rsidP="00F415B2">
      <w:pPr>
        <w:pStyle w:val="Heading2"/>
      </w:pPr>
      <w:r>
        <w:t>3</w:t>
      </w:r>
      <w:r w:rsidR="00630189">
        <w:t>.1. Full Name</w:t>
      </w:r>
    </w:p>
    <w:p w14:paraId="6002DB4B" w14:textId="675666C6" w:rsidR="00630189" w:rsidRDefault="00630189" w:rsidP="00F415B2">
      <w:r>
        <w:t>Create a text input</w:t>
      </w:r>
      <w:r w:rsidR="0090171D">
        <w:t xml:space="preserve"> inside the &lt;form&gt; element</w:t>
      </w:r>
      <w:r>
        <w:t>:</w:t>
      </w:r>
    </w:p>
    <w:p w14:paraId="68A3BF1C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"name"</w:t>
      </w:r>
      <w:r>
        <w:rPr>
          <w:rStyle w:val="o"/>
        </w:rPr>
        <w:t>&gt;</w:t>
      </w:r>
    </w:p>
    <w:p w14:paraId="6CE78077" w14:textId="77777777" w:rsidR="00630189" w:rsidRPr="0084709E" w:rsidRDefault="00630189" w:rsidP="0084709E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84709E">
        <w:rPr>
          <w:rStyle w:val="HTMLCode"/>
          <w:rFonts w:ascii="Prestige Elite Std" w:eastAsiaTheme="minorEastAsia" w:hAnsi="Prestige Elite Std" w:cs="Arial"/>
          <w:sz w:val="24"/>
          <w:szCs w:val="24"/>
        </w:rPr>
        <w:t>Full Name:</w:t>
      </w:r>
    </w:p>
    <w:p w14:paraId="083859A2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74D34DD3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</w:p>
    <w:p w14:paraId="695D9DC6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477A942A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</w:p>
    <w:p w14:paraId="4492E3ED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"name"</w:t>
      </w:r>
    </w:p>
    <w:p w14:paraId="523EDEAD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"fullName"</w:t>
      </w:r>
    </w:p>
    <w:p w14:paraId="50F17C0C" w14:textId="77777777" w:rsidR="00630189" w:rsidRDefault="00630189" w:rsidP="00F415B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placeholder</w:t>
      </w:r>
      <w:r>
        <w:rPr>
          <w:rStyle w:val="g"/>
        </w:rPr>
        <w:t>=</w:t>
      </w:r>
      <w:r>
        <w:rPr>
          <w:rStyle w:val="k"/>
        </w:rPr>
        <w:t>"Enter your full name"</w:t>
      </w:r>
    </w:p>
    <w:p w14:paraId="5B30B319" w14:textId="77777777" w:rsidR="00630189" w:rsidRDefault="00630189" w:rsidP="00F415B2">
      <w:pPr>
        <w:pStyle w:val="Code"/>
      </w:pPr>
      <w:r>
        <w:rPr>
          <w:rStyle w:val="o"/>
        </w:rPr>
        <w:t>&gt;</w:t>
      </w:r>
    </w:p>
    <w:p w14:paraId="00FA149C" w14:textId="7CAB9EDA" w:rsidR="00630189" w:rsidRDefault="00630189" w:rsidP="00F415B2">
      <w:r>
        <w:t xml:space="preserve">Now </w:t>
      </w:r>
      <w:proofErr w:type="gramStart"/>
      <w:r>
        <w:t>apply</w:t>
      </w:r>
      <w:proofErr w:type="gramEnd"/>
      <w:r>
        <w:t xml:space="preserve"> validation.</w:t>
      </w:r>
      <w:r w:rsidR="005C7C27">
        <w:t xml:space="preserve"> </w:t>
      </w:r>
      <w:r>
        <w:t>The name should:</w:t>
      </w:r>
    </w:p>
    <w:p w14:paraId="14F5511B" w14:textId="77777777" w:rsidR="00630189" w:rsidRDefault="00630189" w:rsidP="0084709E">
      <w:pPr>
        <w:pStyle w:val="ListParagraph"/>
        <w:numPr>
          <w:ilvl w:val="0"/>
          <w:numId w:val="16"/>
        </w:numPr>
      </w:pPr>
      <w:r>
        <w:t xml:space="preserve">be required; </w:t>
      </w:r>
    </w:p>
    <w:p w14:paraId="223547A3" w14:textId="77777777" w:rsidR="00630189" w:rsidRDefault="00630189" w:rsidP="0084709E">
      <w:pPr>
        <w:pStyle w:val="ListParagraph"/>
        <w:numPr>
          <w:ilvl w:val="0"/>
          <w:numId w:val="16"/>
        </w:numPr>
      </w:pPr>
      <w:r>
        <w:t xml:space="preserve">contain at least 3 characters; </w:t>
      </w:r>
    </w:p>
    <w:p w14:paraId="7109FA7C" w14:textId="77777777" w:rsidR="00630189" w:rsidRDefault="00630189" w:rsidP="0084709E">
      <w:pPr>
        <w:pStyle w:val="ListParagraph"/>
        <w:numPr>
          <w:ilvl w:val="0"/>
          <w:numId w:val="16"/>
        </w:numPr>
      </w:pPr>
      <w:r>
        <w:t xml:space="preserve">contain no more than 50 characters. </w:t>
      </w:r>
    </w:p>
    <w:p w14:paraId="26DB6D6F" w14:textId="77777777" w:rsidR="00630189" w:rsidRDefault="00630189" w:rsidP="0084709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"name"</w:t>
      </w:r>
      <w:r>
        <w:rPr>
          <w:rStyle w:val="o"/>
        </w:rPr>
        <w:t>&gt;</w:t>
      </w:r>
    </w:p>
    <w:p w14:paraId="4B01F94A" w14:textId="77777777" w:rsidR="00630189" w:rsidRPr="0084709E" w:rsidRDefault="00630189" w:rsidP="0084709E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84709E">
        <w:rPr>
          <w:rStyle w:val="HTMLCode"/>
          <w:rFonts w:ascii="Prestige Elite Std" w:eastAsiaTheme="minorEastAsia" w:hAnsi="Prestige Elite Std" w:cs="Arial"/>
          <w:sz w:val="24"/>
          <w:szCs w:val="24"/>
        </w:rPr>
        <w:t>Full Name:</w:t>
      </w:r>
    </w:p>
    <w:p w14:paraId="25C56E0A" w14:textId="77777777" w:rsidR="00630189" w:rsidRDefault="00630189" w:rsidP="0084709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221B4D87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</w:p>
    <w:p w14:paraId="0C79E9FF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3C1286B9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</w:p>
    <w:p w14:paraId="2DC72BB1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"name"</w:t>
      </w:r>
    </w:p>
    <w:p w14:paraId="4CE3FFE3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"fullName"</w:t>
      </w:r>
    </w:p>
    <w:p w14:paraId="61DC9874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placeholder</w:t>
      </w:r>
      <w:r>
        <w:rPr>
          <w:rStyle w:val="g"/>
        </w:rPr>
        <w:t>=</w:t>
      </w:r>
      <w:r>
        <w:rPr>
          <w:rStyle w:val="k"/>
        </w:rPr>
        <w:t>"Enter your full name"</w:t>
      </w:r>
    </w:p>
    <w:p w14:paraId="66D1970B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minlength</w:t>
      </w:r>
      <w:r>
        <w:rPr>
          <w:rStyle w:val="g"/>
        </w:rPr>
        <w:t>=</w:t>
      </w:r>
      <w:r>
        <w:rPr>
          <w:rStyle w:val="k"/>
        </w:rPr>
        <w:t>"3"</w:t>
      </w:r>
    </w:p>
    <w:p w14:paraId="119C7956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maxlength</w:t>
      </w:r>
      <w:r>
        <w:rPr>
          <w:rStyle w:val="g"/>
        </w:rPr>
        <w:t>=</w:t>
      </w:r>
      <w:r>
        <w:rPr>
          <w:rStyle w:val="k"/>
        </w:rPr>
        <w:t>"50"</w:t>
      </w:r>
    </w:p>
    <w:p w14:paraId="3AE780C7" w14:textId="77777777" w:rsidR="00630189" w:rsidRDefault="00630189" w:rsidP="005C7C2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required</w:t>
      </w:r>
    </w:p>
    <w:p w14:paraId="5E443665" w14:textId="77777777" w:rsidR="00630189" w:rsidRDefault="00630189" w:rsidP="005C7C27">
      <w:pPr>
        <w:pStyle w:val="Code"/>
      </w:pPr>
      <w:r>
        <w:rPr>
          <w:rStyle w:val="o"/>
        </w:rPr>
        <w:t>&gt;</w:t>
      </w:r>
    </w:p>
    <w:p w14:paraId="79E7B44D" w14:textId="77777777" w:rsidR="00630189" w:rsidRDefault="00630189" w:rsidP="005C7C27">
      <w:pPr>
        <w:pStyle w:val="Heading2"/>
      </w:pPr>
      <w:r>
        <w:t>Practice</w:t>
      </w:r>
    </w:p>
    <w:p w14:paraId="48FCF897" w14:textId="25EE0F7D" w:rsidR="00630189" w:rsidRDefault="00630189" w:rsidP="00F415B2">
      <w:r>
        <w:t>Test the field</w:t>
      </w:r>
      <w:r w:rsidR="007D3EA4">
        <w:t xml:space="preserve"> (by pressing Enter after typing)</w:t>
      </w:r>
      <w:r>
        <w:t xml:space="preserve"> with:</w:t>
      </w:r>
    </w:p>
    <w:p w14:paraId="2BD99432" w14:textId="77777777" w:rsidR="00630189" w:rsidRDefault="00630189" w:rsidP="005C7C27">
      <w:pPr>
        <w:pStyle w:val="ListParagraph"/>
        <w:numPr>
          <w:ilvl w:val="0"/>
          <w:numId w:val="17"/>
        </w:numPr>
      </w:pPr>
      <w:proofErr w:type="gramStart"/>
      <w:r>
        <w:lastRenderedPageBreak/>
        <w:t>an empty</w:t>
      </w:r>
      <w:proofErr w:type="gramEnd"/>
      <w:r>
        <w:t xml:space="preserve"> value; </w:t>
      </w:r>
    </w:p>
    <w:p w14:paraId="551705C0" w14:textId="77777777" w:rsidR="00630189" w:rsidRDefault="00630189" w:rsidP="005C7C27">
      <w:pPr>
        <w:pStyle w:val="ListParagraph"/>
        <w:numPr>
          <w:ilvl w:val="0"/>
          <w:numId w:val="17"/>
        </w:numPr>
      </w:pPr>
      <w:r>
        <w:t xml:space="preserve">one or two characters; </w:t>
      </w:r>
    </w:p>
    <w:p w14:paraId="6F446A71" w14:textId="77777777" w:rsidR="00630189" w:rsidRDefault="00630189" w:rsidP="005C7C27">
      <w:pPr>
        <w:pStyle w:val="ListParagraph"/>
        <w:numPr>
          <w:ilvl w:val="0"/>
          <w:numId w:val="17"/>
        </w:numPr>
      </w:pPr>
      <w:r>
        <w:t xml:space="preserve">a normal name; </w:t>
      </w:r>
    </w:p>
    <w:p w14:paraId="2EB46D22" w14:textId="77777777" w:rsidR="00630189" w:rsidRDefault="00630189" w:rsidP="005C7C27">
      <w:pPr>
        <w:pStyle w:val="ListParagraph"/>
        <w:numPr>
          <w:ilvl w:val="0"/>
          <w:numId w:val="17"/>
        </w:numPr>
      </w:pPr>
      <w:r>
        <w:t xml:space="preserve">a very long value. </w:t>
      </w:r>
    </w:p>
    <w:p w14:paraId="5ACB8366" w14:textId="77777777" w:rsidR="00630189" w:rsidRDefault="00630189" w:rsidP="00F415B2">
      <w:r>
        <w:t>Observe how the browser performs the validation.</w:t>
      </w:r>
    </w:p>
    <w:p w14:paraId="4C7CB5EC" w14:textId="77777777" w:rsidR="00630189" w:rsidRDefault="00000000" w:rsidP="00F415B2">
      <w:r>
        <w:pict w14:anchorId="1A8AD1B1">
          <v:rect id="_x0000_i1025" style="width:0;height:1.5pt" o:hralign="center" o:hrstd="t" o:hr="t" fillcolor="#a0a0a0" stroked="f"/>
        </w:pict>
      </w:r>
    </w:p>
    <w:p w14:paraId="675BFEB7" w14:textId="3FC7D28A" w:rsidR="00630189" w:rsidRDefault="003F33B0" w:rsidP="00C96579">
      <w:pPr>
        <w:pStyle w:val="Heading2"/>
      </w:pPr>
      <w:r>
        <w:t>3</w:t>
      </w:r>
      <w:r w:rsidR="00630189">
        <w:t>.2. Email</w:t>
      </w:r>
    </w:p>
    <w:p w14:paraId="4F47A678" w14:textId="77777777" w:rsidR="00630189" w:rsidRDefault="00630189" w:rsidP="00F415B2">
      <w:r>
        <w:t xml:space="preserve">Add an email </w:t>
      </w:r>
      <w:proofErr w:type="gramStart"/>
      <w:r>
        <w:t>field</w:t>
      </w:r>
      <w:proofErr w:type="gramEnd"/>
      <w:r>
        <w:t>:</w:t>
      </w:r>
    </w:p>
    <w:p w14:paraId="0ACA2A54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"email"</w:t>
      </w:r>
      <w:r>
        <w:rPr>
          <w:rStyle w:val="o"/>
        </w:rPr>
        <w:t>&gt;</w:t>
      </w:r>
    </w:p>
    <w:p w14:paraId="08C69F1A" w14:textId="77777777" w:rsidR="00630189" w:rsidRPr="00C96579" w:rsidRDefault="00630189" w:rsidP="00C9657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C96579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Email:</w:t>
      </w:r>
    </w:p>
    <w:p w14:paraId="46D25FF8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0FB8776D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</w:p>
    <w:p w14:paraId="32CA4B45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15B65229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"email"</w:t>
      </w:r>
    </w:p>
    <w:p w14:paraId="0E7ABC4C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"email"</w:t>
      </w:r>
    </w:p>
    <w:p w14:paraId="15967B71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"email"</w:t>
      </w:r>
    </w:p>
    <w:p w14:paraId="490A4AA2" w14:textId="77777777" w:rsidR="00630189" w:rsidRDefault="00630189" w:rsidP="00C9657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placeholder</w:t>
      </w:r>
      <w:r>
        <w:rPr>
          <w:rStyle w:val="g"/>
        </w:rPr>
        <w:t>=</w:t>
      </w:r>
      <w:r>
        <w:rPr>
          <w:rStyle w:val="k"/>
        </w:rPr>
        <w:t>"example@gmail.com"</w:t>
      </w:r>
    </w:p>
    <w:p w14:paraId="2ADE059D" w14:textId="77777777" w:rsidR="00630189" w:rsidRDefault="00630189" w:rsidP="00C96579">
      <w:pPr>
        <w:pStyle w:val="Code"/>
      </w:pPr>
      <w:r>
        <w:rPr>
          <w:rStyle w:val="o"/>
        </w:rPr>
        <w:t>&gt;</w:t>
      </w:r>
    </w:p>
    <w:p w14:paraId="112F3EF6" w14:textId="77777777" w:rsidR="00630189" w:rsidRDefault="00630189" w:rsidP="00ED0361">
      <w:pPr>
        <w:pStyle w:val="Heading2"/>
      </w:pPr>
      <w:r>
        <w:t>Practice</w:t>
      </w:r>
    </w:p>
    <w:p w14:paraId="51DFABE5" w14:textId="125F4F87" w:rsidR="00ED0361" w:rsidRPr="00ED0361" w:rsidRDefault="00ED0361" w:rsidP="00ED0361">
      <w:r>
        <w:t xml:space="preserve">Now make the field </w:t>
      </w:r>
      <w:r w:rsidRPr="00ED0361">
        <w:rPr>
          <w:b/>
          <w:bCs/>
        </w:rPr>
        <w:t>required.</w:t>
      </w:r>
    </w:p>
    <w:p w14:paraId="5C8F1352" w14:textId="04F0F6E1" w:rsidR="00630189" w:rsidRDefault="00ED0361" w:rsidP="00F415B2">
      <w:r>
        <w:t>After that, t</w:t>
      </w:r>
      <w:r w:rsidR="00630189">
        <w:t>ry</w:t>
      </w:r>
      <w:r>
        <w:t xml:space="preserve"> to submit </w:t>
      </w:r>
      <w:proofErr w:type="gramStart"/>
      <w:r>
        <w:t>these following text</w:t>
      </w:r>
      <w:proofErr w:type="gramEnd"/>
      <w:r w:rsidR="00630189">
        <w:t>:</w:t>
      </w:r>
    </w:p>
    <w:p w14:paraId="77E51437" w14:textId="77777777" w:rsidR="00630189" w:rsidRPr="00ED0361" w:rsidRDefault="00630189" w:rsidP="00ED0361">
      <w:pPr>
        <w:pStyle w:val="ListParagraph"/>
        <w:numPr>
          <w:ilvl w:val="0"/>
          <w:numId w:val="18"/>
        </w:numPr>
        <w:rPr>
          <w:rStyle w:val="HTMLCode"/>
          <w:rFonts w:eastAsiaTheme="majorEastAsia"/>
        </w:rPr>
      </w:pPr>
      <w:r w:rsidRPr="00ED0361">
        <w:rPr>
          <w:rStyle w:val="HTMLCode"/>
          <w:rFonts w:eastAsiaTheme="majorEastAsia"/>
        </w:rPr>
        <w:t>student</w:t>
      </w:r>
    </w:p>
    <w:p w14:paraId="2A45839C" w14:textId="77777777" w:rsidR="00630189" w:rsidRPr="00ED0361" w:rsidRDefault="00630189" w:rsidP="00ED0361">
      <w:pPr>
        <w:pStyle w:val="ListParagraph"/>
        <w:numPr>
          <w:ilvl w:val="0"/>
          <w:numId w:val="18"/>
        </w:numPr>
        <w:rPr>
          <w:rStyle w:val="HTMLCode"/>
          <w:rFonts w:eastAsiaTheme="majorEastAsia"/>
        </w:rPr>
      </w:pPr>
      <w:r w:rsidRPr="00ED0361">
        <w:rPr>
          <w:rStyle w:val="HTMLCode"/>
          <w:rFonts w:eastAsiaTheme="majorEastAsia"/>
        </w:rPr>
        <w:t>student@</w:t>
      </w:r>
    </w:p>
    <w:p w14:paraId="47D6B470" w14:textId="77777777" w:rsidR="00630189" w:rsidRPr="00ED0361" w:rsidRDefault="00630189" w:rsidP="00ED0361">
      <w:pPr>
        <w:pStyle w:val="ListParagraph"/>
        <w:numPr>
          <w:ilvl w:val="0"/>
          <w:numId w:val="18"/>
        </w:numPr>
        <w:rPr>
          <w:rStyle w:val="HTMLCode"/>
          <w:rFonts w:eastAsiaTheme="majorEastAsia"/>
        </w:rPr>
      </w:pPr>
      <w:r w:rsidRPr="00ED0361">
        <w:rPr>
          <w:rStyle w:val="HTMLCode"/>
          <w:rFonts w:eastAsiaTheme="majorEastAsia"/>
        </w:rPr>
        <w:t>student@gmail</w:t>
      </w:r>
    </w:p>
    <w:p w14:paraId="12D51271" w14:textId="77777777" w:rsidR="00630189" w:rsidRDefault="00630189" w:rsidP="00ED0361">
      <w:pPr>
        <w:pStyle w:val="ListParagraph"/>
        <w:numPr>
          <w:ilvl w:val="0"/>
          <w:numId w:val="18"/>
        </w:numPr>
      </w:pPr>
      <w:r w:rsidRPr="00ED0361">
        <w:rPr>
          <w:rStyle w:val="HTMLCode"/>
          <w:rFonts w:eastAsiaTheme="majorEastAsia"/>
        </w:rPr>
        <w:t>student@gmail.com</w:t>
      </w:r>
    </w:p>
    <w:p w14:paraId="13314628" w14:textId="77777777" w:rsidR="00630189" w:rsidRDefault="00630189" w:rsidP="00F415B2">
      <w:r>
        <w:t>Observe which values are accepted by the browser.</w:t>
      </w:r>
    </w:p>
    <w:p w14:paraId="645D1C7C" w14:textId="5CC5CAC8" w:rsidR="00630189" w:rsidRDefault="00630189" w:rsidP="00F415B2"/>
    <w:p w14:paraId="631AA47A" w14:textId="48982524" w:rsidR="00630189" w:rsidRDefault="008E638F" w:rsidP="008E638F">
      <w:pPr>
        <w:pStyle w:val="Heading2"/>
      </w:pPr>
      <w:r>
        <w:lastRenderedPageBreak/>
        <w:t>3</w:t>
      </w:r>
      <w:r w:rsidR="00630189">
        <w:t>.3. Age</w:t>
      </w:r>
    </w:p>
    <w:p w14:paraId="0767A3EC" w14:textId="322FD2F0" w:rsidR="00630189" w:rsidRDefault="00630189" w:rsidP="00F415B2">
      <w:r>
        <w:t>Add a numeric field</w:t>
      </w:r>
      <w:r w:rsidR="001775E7">
        <w:t xml:space="preserve"> for age. </w:t>
      </w:r>
      <w:r>
        <w:t>The student must be between 18 and 100 years old.</w:t>
      </w:r>
      <w:r w:rsidR="001775E7">
        <w:t xml:space="preserve"> Therefore, we add attributes </w:t>
      </w:r>
      <w:r w:rsidR="001775E7" w:rsidRPr="001775E7">
        <w:rPr>
          <w:b/>
          <w:bCs/>
        </w:rPr>
        <w:t>min</w:t>
      </w:r>
      <w:r w:rsidR="001775E7">
        <w:t xml:space="preserve"> and </w:t>
      </w:r>
      <w:r w:rsidR="001775E7" w:rsidRPr="001775E7">
        <w:rPr>
          <w:b/>
          <w:bCs/>
        </w:rPr>
        <w:t>max</w:t>
      </w:r>
      <w:r w:rsidR="001775E7">
        <w:t xml:space="preserve"> to check this</w:t>
      </w:r>
      <w:r w:rsidR="00E66D00">
        <w:t>.</w:t>
      </w:r>
    </w:p>
    <w:p w14:paraId="2E08449D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"age"</w:t>
      </w:r>
      <w:r>
        <w:rPr>
          <w:rStyle w:val="o"/>
        </w:rPr>
        <w:t>&gt;</w:t>
      </w:r>
    </w:p>
    <w:p w14:paraId="0E3D1780" w14:textId="77777777" w:rsidR="00630189" w:rsidRPr="009B23A7" w:rsidRDefault="00630189" w:rsidP="009B23A7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9B23A7">
        <w:rPr>
          <w:rStyle w:val="HTMLCode"/>
          <w:rFonts w:ascii="Prestige Elite Std" w:eastAsiaTheme="minorEastAsia" w:hAnsi="Prestige Elite Std" w:cs="Arial"/>
          <w:sz w:val="24"/>
          <w:szCs w:val="24"/>
        </w:rPr>
        <w:t>Age:</w:t>
      </w:r>
    </w:p>
    <w:p w14:paraId="58BB4285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22F3CAED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</w:p>
    <w:p w14:paraId="7DBC9B12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4795EB7D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"number"</w:t>
      </w:r>
    </w:p>
    <w:p w14:paraId="5D77EE41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"age"</w:t>
      </w:r>
    </w:p>
    <w:p w14:paraId="5CFC1744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"age"</w:t>
      </w:r>
    </w:p>
    <w:p w14:paraId="4E157BDF" w14:textId="77777777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min</w:t>
      </w:r>
      <w:r>
        <w:rPr>
          <w:rStyle w:val="g"/>
        </w:rPr>
        <w:t>=</w:t>
      </w:r>
      <w:r>
        <w:rPr>
          <w:rStyle w:val="k"/>
        </w:rPr>
        <w:t>"18"</w:t>
      </w:r>
    </w:p>
    <w:p w14:paraId="4845296E" w14:textId="0C62E302" w:rsidR="00630189" w:rsidRDefault="00630189" w:rsidP="001775E7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max</w:t>
      </w:r>
      <w:r>
        <w:rPr>
          <w:rStyle w:val="g"/>
        </w:rPr>
        <w:t>=</w:t>
      </w:r>
      <w:r>
        <w:rPr>
          <w:rStyle w:val="k"/>
        </w:rPr>
        <w:t>"100"</w:t>
      </w:r>
    </w:p>
    <w:p w14:paraId="20532BBE" w14:textId="77777777" w:rsidR="00630189" w:rsidRDefault="00630189" w:rsidP="001775E7">
      <w:pPr>
        <w:pStyle w:val="Code"/>
      </w:pPr>
      <w:r>
        <w:rPr>
          <w:rStyle w:val="o"/>
        </w:rPr>
        <w:t>&gt;</w:t>
      </w:r>
    </w:p>
    <w:p w14:paraId="7B7B0A86" w14:textId="4958EDE7" w:rsidR="00E66D00" w:rsidRDefault="00E66D00" w:rsidP="00E66D00">
      <w:r>
        <w:t xml:space="preserve">For now, to make it quicker to check validation, you can comment (gray out) the previous elements. </w:t>
      </w:r>
      <w:r w:rsidR="00B01E0C">
        <w:t xml:space="preserve">You can do it quickly by dragging and selecting the part you want to </w:t>
      </w:r>
      <w:proofErr w:type="gramStart"/>
      <w:r w:rsidR="00B01E0C">
        <w:t>comment</w:t>
      </w:r>
      <w:proofErr w:type="gramEnd"/>
      <w:r w:rsidR="00B01E0C">
        <w:t>.</w:t>
      </w:r>
    </w:p>
    <w:p w14:paraId="17DD3427" w14:textId="36AFFEBE" w:rsidR="00B01E0C" w:rsidRDefault="00B01E0C" w:rsidP="00E66D00">
      <w:r>
        <w:rPr>
          <w:noProof/>
        </w:rPr>
        <w:lastRenderedPageBreak/>
        <w:drawing>
          <wp:inline distT="0" distB="0" distL="0" distR="0" wp14:anchorId="18CC8D40" wp14:editId="4E5D1FB1">
            <wp:extent cx="5486400" cy="5392420"/>
            <wp:effectExtent l="0" t="0" r="0" b="0"/>
            <wp:docPr id="10187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F8A" w14:textId="672CC06E" w:rsidR="00197F9F" w:rsidRDefault="00197F9F" w:rsidP="00E66D00">
      <w:r>
        <w:t>Then press this combination of button:</w:t>
      </w:r>
    </w:p>
    <w:p w14:paraId="1D0357C0" w14:textId="07EB8A5D" w:rsidR="00197F9F" w:rsidRDefault="00197F9F" w:rsidP="00E66D00">
      <w:r>
        <w:rPr>
          <w:noProof/>
        </w:rPr>
        <w:drawing>
          <wp:inline distT="0" distB="0" distL="0" distR="0" wp14:anchorId="54D71C7D" wp14:editId="677829E1">
            <wp:extent cx="5476875" cy="2238375"/>
            <wp:effectExtent l="0" t="0" r="9525" b="9525"/>
            <wp:docPr id="19915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91E35" w14:textId="20A0CCF9" w:rsidR="00197F9F" w:rsidRDefault="00197F9F" w:rsidP="00E66D00">
      <w:r>
        <w:lastRenderedPageBreak/>
        <w:t>The result should look like this:</w:t>
      </w:r>
    </w:p>
    <w:p w14:paraId="76475057" w14:textId="53B070A4" w:rsidR="00197F9F" w:rsidRDefault="00197F9F" w:rsidP="00E66D00">
      <w:r>
        <w:rPr>
          <w:noProof/>
        </w:rPr>
        <w:drawing>
          <wp:inline distT="0" distB="0" distL="0" distR="0" wp14:anchorId="32DE1BC5" wp14:editId="0DA5130A">
            <wp:extent cx="3565071" cy="4991100"/>
            <wp:effectExtent l="0" t="0" r="0" b="0"/>
            <wp:docPr id="14107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12" cy="499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8671" w14:textId="6BF61540" w:rsidR="00197F9F" w:rsidRDefault="00197F9F" w:rsidP="00E66D00">
      <w:r>
        <w:t>You can undo the comment by pressing Ctrl + / again on the commented section.</w:t>
      </w:r>
    </w:p>
    <w:p w14:paraId="31C1D624" w14:textId="2EEDFFCC" w:rsidR="00630189" w:rsidRDefault="00630189" w:rsidP="00E66D00">
      <w:pPr>
        <w:pStyle w:val="Heading2"/>
      </w:pPr>
      <w:r>
        <w:t>Practice</w:t>
      </w:r>
    </w:p>
    <w:p w14:paraId="7440ECCE" w14:textId="2675BFC6" w:rsidR="00630189" w:rsidRDefault="004672A8" w:rsidP="00F415B2">
      <w:r>
        <w:t>Input and try to submit these numbers</w:t>
      </w:r>
      <w:r w:rsidR="00630189">
        <w:t>:</w:t>
      </w:r>
    </w:p>
    <w:p w14:paraId="79C990D8" w14:textId="77777777" w:rsidR="00630189" w:rsidRPr="004672A8" w:rsidRDefault="00630189" w:rsidP="004672A8">
      <w:pPr>
        <w:pStyle w:val="ListParagraph"/>
        <w:numPr>
          <w:ilvl w:val="0"/>
          <w:numId w:val="20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4672A8">
        <w:rPr>
          <w:rStyle w:val="HTMLCode"/>
          <w:rFonts w:ascii="Arial" w:eastAsiaTheme="majorEastAsia" w:hAnsi="Arial" w:cs="Arial"/>
          <w:sz w:val="24"/>
          <w:szCs w:val="24"/>
        </w:rPr>
        <w:t>15</w:t>
      </w:r>
    </w:p>
    <w:p w14:paraId="44C6B1F8" w14:textId="77777777" w:rsidR="00630189" w:rsidRPr="004672A8" w:rsidRDefault="00630189" w:rsidP="004672A8">
      <w:pPr>
        <w:pStyle w:val="ListParagraph"/>
        <w:numPr>
          <w:ilvl w:val="0"/>
          <w:numId w:val="20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4672A8">
        <w:rPr>
          <w:rStyle w:val="HTMLCode"/>
          <w:rFonts w:ascii="Arial" w:eastAsiaTheme="majorEastAsia" w:hAnsi="Arial" w:cs="Arial"/>
          <w:sz w:val="24"/>
          <w:szCs w:val="24"/>
        </w:rPr>
        <w:t>18</w:t>
      </w:r>
    </w:p>
    <w:p w14:paraId="15A6488B" w14:textId="77777777" w:rsidR="00630189" w:rsidRPr="004672A8" w:rsidRDefault="00630189" w:rsidP="004672A8">
      <w:pPr>
        <w:pStyle w:val="ListParagraph"/>
        <w:numPr>
          <w:ilvl w:val="0"/>
          <w:numId w:val="20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4672A8">
        <w:rPr>
          <w:rStyle w:val="HTMLCode"/>
          <w:rFonts w:ascii="Arial" w:eastAsiaTheme="majorEastAsia" w:hAnsi="Arial" w:cs="Arial"/>
          <w:sz w:val="24"/>
          <w:szCs w:val="24"/>
        </w:rPr>
        <w:t>25</w:t>
      </w:r>
    </w:p>
    <w:p w14:paraId="2739C0FB" w14:textId="77777777" w:rsidR="00630189" w:rsidRPr="004672A8" w:rsidRDefault="00630189" w:rsidP="004672A8">
      <w:pPr>
        <w:pStyle w:val="ListParagraph"/>
        <w:numPr>
          <w:ilvl w:val="0"/>
          <w:numId w:val="20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4672A8">
        <w:rPr>
          <w:rStyle w:val="HTMLCode"/>
          <w:rFonts w:ascii="Arial" w:eastAsiaTheme="majorEastAsia" w:hAnsi="Arial" w:cs="Arial"/>
          <w:sz w:val="24"/>
          <w:szCs w:val="24"/>
        </w:rPr>
        <w:t>100</w:t>
      </w:r>
    </w:p>
    <w:p w14:paraId="6DAD37C5" w14:textId="77777777" w:rsidR="00630189" w:rsidRPr="004672A8" w:rsidRDefault="00630189" w:rsidP="004672A8">
      <w:pPr>
        <w:pStyle w:val="ListParagraph"/>
        <w:numPr>
          <w:ilvl w:val="0"/>
          <w:numId w:val="20"/>
        </w:numPr>
        <w:rPr>
          <w:rFonts w:cs="Arial"/>
          <w:sz w:val="32"/>
          <w:szCs w:val="28"/>
        </w:rPr>
      </w:pPr>
      <w:r w:rsidRPr="004672A8">
        <w:rPr>
          <w:rStyle w:val="HTMLCode"/>
          <w:rFonts w:ascii="Arial" w:eastAsiaTheme="majorEastAsia" w:hAnsi="Arial" w:cs="Arial"/>
          <w:sz w:val="24"/>
          <w:szCs w:val="24"/>
        </w:rPr>
        <w:t>101</w:t>
      </w:r>
    </w:p>
    <w:p w14:paraId="2941718F" w14:textId="0F7A1566" w:rsidR="00630189" w:rsidRDefault="00584A38" w:rsidP="00F415B2">
      <w:r>
        <w:t xml:space="preserve">There are other types of input that you can try when you have the time, simply by changing the </w:t>
      </w:r>
      <w:proofErr w:type="gramStart"/>
      <w:r w:rsidRPr="00584A38">
        <w:rPr>
          <w:b/>
          <w:bCs/>
        </w:rPr>
        <w:t>type</w:t>
      </w:r>
      <w:proofErr w:type="gramEnd"/>
      <w:r>
        <w:t xml:space="preserve"> attribute in &lt;input&gt; element:</w:t>
      </w:r>
    </w:p>
    <w:p w14:paraId="70A4F4FE" w14:textId="367BF144" w:rsidR="00584A38" w:rsidRPr="00C87296" w:rsidRDefault="00C87296" w:rsidP="00C87296">
      <w:pPr>
        <w:ind w:left="-1134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7B7321" wp14:editId="76FAFBB8">
            <wp:extent cx="7097542" cy="1905000"/>
            <wp:effectExtent l="0" t="0" r="8255" b="0"/>
            <wp:docPr id="29444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9902" cy="190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17E" w14:textId="36DCAF09" w:rsidR="00630189" w:rsidRDefault="00584A38" w:rsidP="00D95218">
      <w:pPr>
        <w:pStyle w:val="Heading1"/>
      </w:pPr>
      <w:r>
        <w:t>4</w:t>
      </w:r>
      <w:r w:rsidR="00630189">
        <w:t>. Radio Buttons and Checkboxes</w:t>
      </w:r>
    </w:p>
    <w:p w14:paraId="107920C0" w14:textId="77777777" w:rsidR="00630189" w:rsidRDefault="00630189" w:rsidP="00F415B2">
      <w:r>
        <w:t>Now continue building the same form.</w:t>
      </w:r>
    </w:p>
    <w:p w14:paraId="11EA0E4A" w14:textId="44E0DD58" w:rsidR="00630189" w:rsidRDefault="00D95218" w:rsidP="00D95218">
      <w:pPr>
        <w:pStyle w:val="Heading2"/>
      </w:pPr>
      <w:r>
        <w:t>4</w:t>
      </w:r>
      <w:r w:rsidR="00630189">
        <w:t>.1. Gender — Radio Buttons</w:t>
      </w:r>
    </w:p>
    <w:p w14:paraId="5B32EA9F" w14:textId="77777777" w:rsidR="00630189" w:rsidRDefault="00630189" w:rsidP="00F415B2">
      <w:r>
        <w:t>A student can select one gender.</w:t>
      </w:r>
    </w:p>
    <w:p w14:paraId="4B5FC960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&lt;p&gt;</w:t>
      </w:r>
      <w:r w:rsidRPr="007A2EFB">
        <w:t>Gender:&lt;/</w:t>
      </w:r>
      <w:r>
        <w:rPr>
          <w:rStyle w:val="o"/>
        </w:rPr>
        <w:t>p&gt;</w:t>
      </w:r>
    </w:p>
    <w:p w14:paraId="34BD4C21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</w:p>
    <w:p w14:paraId="5D1E692D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72B5BF5B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"radio"</w:t>
      </w:r>
    </w:p>
    <w:p w14:paraId="417B085C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"male"</w:t>
      </w:r>
    </w:p>
    <w:p w14:paraId="27FC8678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"gender"</w:t>
      </w:r>
    </w:p>
    <w:p w14:paraId="1DBF634A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"male"</w:t>
      </w:r>
    </w:p>
    <w:p w14:paraId="5250E27A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040D3EF0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</w:p>
    <w:p w14:paraId="0B341DC9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"male"</w:t>
      </w:r>
      <w:r>
        <w:rPr>
          <w:rStyle w:val="o"/>
        </w:rPr>
        <w:t>&gt;</w:t>
      </w:r>
    </w:p>
    <w:p w14:paraId="69675C04" w14:textId="77777777" w:rsidR="00630189" w:rsidRPr="007A2EFB" w:rsidRDefault="00630189" w:rsidP="007A2EFB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7A2EFB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Male</w:t>
      </w:r>
    </w:p>
    <w:p w14:paraId="3D4207E7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29360BD3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</w:p>
    <w:p w14:paraId="19706E81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094BFDF8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"radio"</w:t>
      </w:r>
    </w:p>
    <w:p w14:paraId="435AC1ED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"female"</w:t>
      </w:r>
    </w:p>
    <w:p w14:paraId="0BCE68BC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"gender"</w:t>
      </w:r>
    </w:p>
    <w:p w14:paraId="08949A4A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"female"</w:t>
      </w:r>
    </w:p>
    <w:p w14:paraId="47EFBFE1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53A10104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</w:p>
    <w:p w14:paraId="62B0CDF8" w14:textId="77777777" w:rsidR="00630189" w:rsidRDefault="00630189" w:rsidP="007A2EFB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"female"</w:t>
      </w:r>
      <w:r>
        <w:rPr>
          <w:rStyle w:val="o"/>
        </w:rPr>
        <w:t>&gt;</w:t>
      </w:r>
    </w:p>
    <w:p w14:paraId="33DA82EE" w14:textId="77777777" w:rsidR="00630189" w:rsidRPr="007A2EFB" w:rsidRDefault="00630189" w:rsidP="007A2EFB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7A2EFB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Female</w:t>
      </w:r>
    </w:p>
    <w:p w14:paraId="60DDA426" w14:textId="77777777" w:rsidR="00630189" w:rsidRDefault="00630189" w:rsidP="007A2EFB">
      <w:pPr>
        <w:pStyle w:val="Code"/>
      </w:pPr>
      <w:r>
        <w:rPr>
          <w:rStyle w:val="o"/>
        </w:rPr>
        <w:t>&lt;/label&gt;</w:t>
      </w:r>
    </w:p>
    <w:p w14:paraId="31EF2EC8" w14:textId="77777777" w:rsidR="00630189" w:rsidRDefault="00630189" w:rsidP="007A2EFB">
      <w:pPr>
        <w:pStyle w:val="Heading2"/>
      </w:pPr>
      <w:r>
        <w:t>Practice</w:t>
      </w:r>
    </w:p>
    <w:p w14:paraId="3FE2747D" w14:textId="77777777" w:rsidR="00630189" w:rsidRDefault="00630189" w:rsidP="00F415B2">
      <w:r>
        <w:t>Try selecting both options.</w:t>
      </w:r>
    </w:p>
    <w:p w14:paraId="6D9BC456" w14:textId="77777777" w:rsidR="00630189" w:rsidRDefault="00630189" w:rsidP="00F415B2">
      <w:r>
        <w:t xml:space="preserve">Then temporarily change the </w:t>
      </w:r>
      <w:r>
        <w:rPr>
          <w:rStyle w:val="HTMLCode"/>
          <w:rFonts w:eastAsiaTheme="majorEastAsia"/>
        </w:rPr>
        <w:t>name</w:t>
      </w:r>
      <w:r>
        <w:t xml:space="preserve"> attributes so that they are different:</w:t>
      </w:r>
    </w:p>
    <w:p w14:paraId="0BC80AC9" w14:textId="77777777" w:rsidR="00630189" w:rsidRPr="00682CE5" w:rsidRDefault="00630189" w:rsidP="00682CE5">
      <w:pPr>
        <w:pStyle w:val="ListParagraph"/>
        <w:numPr>
          <w:ilvl w:val="0"/>
          <w:numId w:val="22"/>
        </w:numPr>
        <w:rPr>
          <w:rFonts w:cs="Arial"/>
          <w:szCs w:val="24"/>
        </w:rPr>
      </w:pPr>
      <w:r w:rsidRPr="00682CE5">
        <w:rPr>
          <w:rStyle w:val="HTMLCode"/>
          <w:rFonts w:ascii="Arial" w:eastAsiaTheme="majorEastAsia" w:hAnsi="Arial" w:cs="Arial"/>
          <w:sz w:val="24"/>
          <w:szCs w:val="24"/>
        </w:rPr>
        <w:t>name="male"</w:t>
      </w:r>
    </w:p>
    <w:p w14:paraId="3AD5F79A" w14:textId="42EDF807" w:rsidR="00630189" w:rsidRPr="00682CE5" w:rsidRDefault="00630189" w:rsidP="00682CE5">
      <w:pPr>
        <w:pStyle w:val="ListParagraph"/>
        <w:numPr>
          <w:ilvl w:val="0"/>
          <w:numId w:val="22"/>
        </w:numPr>
        <w:rPr>
          <w:rStyle w:val="HTMLCode"/>
          <w:rFonts w:ascii="Arial" w:eastAsiaTheme="minorEastAsia" w:hAnsi="Arial" w:cs="Arial"/>
          <w:sz w:val="24"/>
          <w:szCs w:val="24"/>
        </w:rPr>
      </w:pPr>
      <w:r w:rsidRPr="00682CE5">
        <w:rPr>
          <w:rFonts w:cs="Arial"/>
          <w:szCs w:val="24"/>
        </w:rPr>
        <w:t>and</w:t>
      </w:r>
      <w:r w:rsidR="00682CE5" w:rsidRPr="00682CE5">
        <w:rPr>
          <w:rFonts w:cs="Arial"/>
          <w:szCs w:val="24"/>
        </w:rPr>
        <w:t xml:space="preserve"> </w:t>
      </w:r>
      <w:r w:rsidRPr="00682CE5">
        <w:rPr>
          <w:rStyle w:val="HTMLCode"/>
          <w:rFonts w:ascii="Arial" w:eastAsiaTheme="majorEastAsia" w:hAnsi="Arial" w:cs="Arial"/>
          <w:sz w:val="24"/>
          <w:szCs w:val="24"/>
        </w:rPr>
        <w:t>name="female"</w:t>
      </w:r>
    </w:p>
    <w:p w14:paraId="3D88A257" w14:textId="69B0A48F" w:rsidR="00630189" w:rsidRDefault="00682CE5" w:rsidP="00F415B2">
      <w:r>
        <w:rPr>
          <w:rFonts w:cs="Arial"/>
          <w:szCs w:val="24"/>
        </w:rPr>
        <w:t>Try selecting both options again, o</w:t>
      </w:r>
      <w:r w:rsidR="00630189">
        <w:t>bserve the difference.</w:t>
      </w:r>
    </w:p>
    <w:p w14:paraId="3DC8C3D0" w14:textId="77777777" w:rsidR="00630189" w:rsidRDefault="00000000" w:rsidP="00F415B2">
      <w:r>
        <w:pict w14:anchorId="020CE0D0">
          <v:rect id="_x0000_i1026" style="width:0;height:1.5pt" o:hralign="center" o:hrstd="t" o:hr="t" fillcolor="#a0a0a0" stroked="f"/>
        </w:pict>
      </w:r>
    </w:p>
    <w:p w14:paraId="5A0CE518" w14:textId="7E2741F3" w:rsidR="00630189" w:rsidRDefault="00752973" w:rsidP="00752973">
      <w:pPr>
        <w:pStyle w:val="Heading2"/>
      </w:pPr>
      <w:r>
        <w:t>4</w:t>
      </w:r>
      <w:r w:rsidR="00630189">
        <w:t>.2. Hobbies — Checkboxes</w:t>
      </w:r>
    </w:p>
    <w:p w14:paraId="3BBD9E17" w14:textId="77777777" w:rsidR="00630189" w:rsidRDefault="00630189" w:rsidP="00F415B2">
      <w:r>
        <w:t>A student can have multiple hobbies.</w:t>
      </w:r>
    </w:p>
    <w:p w14:paraId="7466A00F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&lt;p&gt;</w:t>
      </w:r>
      <w:r w:rsidRPr="00193CF8">
        <w:t>Hobbies:&lt;/</w:t>
      </w:r>
      <w:r>
        <w:rPr>
          <w:rStyle w:val="o"/>
        </w:rPr>
        <w:t>p&gt;</w:t>
      </w:r>
    </w:p>
    <w:p w14:paraId="20175923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3AC34698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7077F581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"checkbox"</w:t>
      </w:r>
    </w:p>
    <w:p w14:paraId="45125039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"sports"</w:t>
      </w:r>
    </w:p>
    <w:p w14:paraId="6A9C6602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"hobby"</w:t>
      </w:r>
    </w:p>
    <w:p w14:paraId="0D0249A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"sports"</w:t>
      </w:r>
    </w:p>
    <w:p w14:paraId="2BCF2C02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45D81AFF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0E90936A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lastRenderedPageBreak/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"sports"</w:t>
      </w:r>
      <w:r>
        <w:rPr>
          <w:rStyle w:val="o"/>
        </w:rPr>
        <w:t>&gt;</w:t>
      </w:r>
    </w:p>
    <w:p w14:paraId="5B73F6C3" w14:textId="77777777" w:rsidR="00630189" w:rsidRPr="00193CF8" w:rsidRDefault="00630189" w:rsidP="00193CF8">
      <w:pPr>
        <w:pStyle w:val="Code"/>
        <w:rPr>
          <w:rStyle w:val="HTMLCode"/>
          <w:rFonts w:ascii="Arial" w:eastAsiaTheme="majorEastAsia" w:hAnsi="Arial" w:cs="Arial"/>
        </w:rPr>
      </w:pPr>
      <w:r>
        <w:rPr>
          <w:rStyle w:val="HTMLCode"/>
          <w:rFonts w:eastAsiaTheme="majorEastAsia"/>
        </w:rPr>
        <w:t xml:space="preserve">    </w:t>
      </w:r>
      <w:r w:rsidRPr="00193CF8">
        <w:rPr>
          <w:rStyle w:val="HTMLCode"/>
          <w:rFonts w:ascii="Arial" w:eastAsiaTheme="majorEastAsia" w:hAnsi="Arial" w:cs="Arial"/>
          <w:sz w:val="24"/>
          <w:szCs w:val="24"/>
        </w:rPr>
        <w:t>Sports</w:t>
      </w:r>
    </w:p>
    <w:p w14:paraId="0ACE8BF5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30DBE5CF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7F0C0BB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&lt;br&gt;</w:t>
      </w:r>
    </w:p>
    <w:p w14:paraId="0C2968CF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2BA68912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2EE53009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"checkbox"</w:t>
      </w:r>
    </w:p>
    <w:p w14:paraId="2970A176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"music"</w:t>
      </w:r>
    </w:p>
    <w:p w14:paraId="60EEFDB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"hobby"</w:t>
      </w:r>
    </w:p>
    <w:p w14:paraId="4B873043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"music"</w:t>
      </w:r>
    </w:p>
    <w:p w14:paraId="1C5366B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46973A7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32A9C5FC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"music"</w:t>
      </w:r>
      <w:r>
        <w:rPr>
          <w:rStyle w:val="o"/>
        </w:rPr>
        <w:t>&gt;</w:t>
      </w:r>
    </w:p>
    <w:p w14:paraId="361D3295" w14:textId="77777777" w:rsidR="00630189" w:rsidRPr="00193CF8" w:rsidRDefault="00630189" w:rsidP="00193CF8">
      <w:pPr>
        <w:pStyle w:val="Code"/>
        <w:rPr>
          <w:rStyle w:val="HTMLCode"/>
          <w:rFonts w:ascii="Arial" w:eastAsiaTheme="majorEastAsia" w:hAnsi="Arial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193CF8">
        <w:rPr>
          <w:rStyle w:val="HTMLCode"/>
          <w:rFonts w:ascii="Arial" w:eastAsiaTheme="majorEastAsia" w:hAnsi="Arial" w:cs="Arial"/>
          <w:sz w:val="24"/>
          <w:szCs w:val="24"/>
        </w:rPr>
        <w:t>Music</w:t>
      </w:r>
    </w:p>
    <w:p w14:paraId="192A5666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0841397C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494706E3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&lt;br&gt;</w:t>
      </w:r>
    </w:p>
    <w:p w14:paraId="44E01F30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65193D6A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14560891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"checkbox"</w:t>
      </w:r>
    </w:p>
    <w:p w14:paraId="43935C39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"reading"</w:t>
      </w:r>
    </w:p>
    <w:p w14:paraId="0745BD5E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"hobby"</w:t>
      </w:r>
    </w:p>
    <w:p w14:paraId="197E7DA4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"reading"</w:t>
      </w:r>
    </w:p>
    <w:p w14:paraId="24A6C2CA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2C8B7A6E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</w:p>
    <w:p w14:paraId="7DE48687" w14:textId="77777777" w:rsidR="00630189" w:rsidRDefault="00630189" w:rsidP="00193CF8">
      <w:pPr>
        <w:pStyle w:val="Code"/>
        <w:rPr>
          <w:rStyle w:val="HTMLCode"/>
          <w:rFonts w:eastAsiaTheme="majorEastAsia"/>
        </w:rPr>
      </w:pPr>
      <w:r>
        <w:rPr>
          <w:rStyle w:val="o"/>
        </w:rPr>
        <w:lastRenderedPageBreak/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"reading"</w:t>
      </w:r>
      <w:r>
        <w:rPr>
          <w:rStyle w:val="o"/>
        </w:rPr>
        <w:t>&gt;</w:t>
      </w:r>
    </w:p>
    <w:p w14:paraId="4309EE91" w14:textId="77777777" w:rsidR="00630189" w:rsidRPr="00193CF8" w:rsidRDefault="00630189" w:rsidP="00193CF8">
      <w:pPr>
        <w:pStyle w:val="Code"/>
        <w:rPr>
          <w:rStyle w:val="HTMLCode"/>
          <w:rFonts w:ascii="Arial" w:eastAsiaTheme="majorEastAsia" w:hAnsi="Arial" w:cs="Arial"/>
        </w:rPr>
      </w:pPr>
      <w:r>
        <w:rPr>
          <w:rStyle w:val="HTMLCode"/>
          <w:rFonts w:eastAsiaTheme="majorEastAsia"/>
        </w:rPr>
        <w:t xml:space="preserve">    </w:t>
      </w:r>
      <w:r w:rsidRPr="00193CF8">
        <w:rPr>
          <w:rStyle w:val="HTMLCode"/>
          <w:rFonts w:ascii="Arial" w:eastAsiaTheme="majorEastAsia" w:hAnsi="Arial" w:cs="Arial"/>
          <w:sz w:val="24"/>
          <w:szCs w:val="24"/>
        </w:rPr>
        <w:t>Reading</w:t>
      </w:r>
    </w:p>
    <w:p w14:paraId="6F11FE86" w14:textId="77777777" w:rsidR="00630189" w:rsidRDefault="00630189" w:rsidP="00193CF8">
      <w:pPr>
        <w:pStyle w:val="Code"/>
      </w:pPr>
      <w:r>
        <w:rPr>
          <w:rStyle w:val="o"/>
        </w:rPr>
        <w:t>&lt;/label&gt;</w:t>
      </w:r>
    </w:p>
    <w:p w14:paraId="205E5052" w14:textId="77777777" w:rsidR="00630189" w:rsidRDefault="00630189" w:rsidP="00F415B2">
      <w:r>
        <w:t>Question</w:t>
      </w:r>
    </w:p>
    <w:p w14:paraId="5D3C1428" w14:textId="7F320F5D" w:rsidR="00630189" w:rsidRDefault="00630189" w:rsidP="00F415B2">
      <w:r>
        <w:t>Which control should you use</w:t>
      </w:r>
      <w:r w:rsidR="003950E6">
        <w:t xml:space="preserve"> for each situantion</w:t>
      </w:r>
      <w:r>
        <w:t>?</w:t>
      </w:r>
      <w:r w:rsidR="003950E6" w:rsidRPr="003950E6">
        <w:rPr>
          <w:rStyle w:val="Strong"/>
        </w:rPr>
        <w:t xml:space="preserve"> </w:t>
      </w:r>
      <w:r w:rsidR="003950E6">
        <w:rPr>
          <w:rStyle w:val="Strong"/>
        </w:rPr>
        <w:t>Radio button or checkbox?</w:t>
      </w:r>
    </w:p>
    <w:p w14:paraId="64DE2F7A" w14:textId="05B08187" w:rsidR="00630189" w:rsidRDefault="00630189" w:rsidP="003950E6">
      <w:pPr>
        <w:pStyle w:val="ListParagraph"/>
        <w:numPr>
          <w:ilvl w:val="0"/>
          <w:numId w:val="23"/>
        </w:numPr>
      </w:pPr>
      <w:r>
        <w:t>Select</w:t>
      </w:r>
      <w:r w:rsidR="0066751B">
        <w:t xml:space="preserve"> your</w:t>
      </w:r>
      <w:r>
        <w:t xml:space="preserve"> major </w:t>
      </w:r>
      <w:r w:rsidR="0066751B">
        <w:t>in school</w:t>
      </w:r>
      <w:r w:rsidR="00DE02FE">
        <w:t xml:space="preserve"> (from </w:t>
      </w:r>
      <w:r w:rsidR="00DC0BA9">
        <w:t>2</w:t>
      </w:r>
      <w:r w:rsidR="00DE02FE">
        <w:t xml:space="preserve"> majors)</w:t>
      </w:r>
      <w:r w:rsidR="0066751B">
        <w:t>.</w:t>
      </w:r>
    </w:p>
    <w:p w14:paraId="3AD03935" w14:textId="4487CE44" w:rsidR="00630189" w:rsidRDefault="00630189" w:rsidP="003950E6">
      <w:pPr>
        <w:pStyle w:val="ListParagraph"/>
        <w:numPr>
          <w:ilvl w:val="0"/>
          <w:numId w:val="23"/>
        </w:numPr>
      </w:pPr>
      <w:r>
        <w:t xml:space="preserve">Select </w:t>
      </w:r>
      <w:r w:rsidR="0066751B">
        <w:t xml:space="preserve">one of the four answers (A, B, C, D) </w:t>
      </w:r>
      <w:proofErr w:type="gramStart"/>
      <w:r w:rsidR="0066751B">
        <w:t>in</w:t>
      </w:r>
      <w:proofErr w:type="gramEnd"/>
      <w:r w:rsidR="0066751B">
        <w:t xml:space="preserve"> your test.</w:t>
      </w:r>
    </w:p>
    <w:p w14:paraId="14AA385A" w14:textId="435520B9" w:rsidR="00630189" w:rsidRDefault="00630189" w:rsidP="00F415B2">
      <w:pPr>
        <w:pStyle w:val="ListParagraph"/>
        <w:numPr>
          <w:ilvl w:val="0"/>
          <w:numId w:val="23"/>
        </w:numPr>
      </w:pPr>
      <w:r>
        <w:t xml:space="preserve">Select </w:t>
      </w:r>
      <w:r w:rsidR="00B305CE">
        <w:t xml:space="preserve">your fluent </w:t>
      </w:r>
      <w:r>
        <w:t>languages</w:t>
      </w:r>
      <w:r w:rsidR="00DE02FE">
        <w:t xml:space="preserve"> (from Vietnames, English, Chinese, Japanese, Korean)</w:t>
      </w:r>
      <w:r w:rsidR="00B305CE">
        <w:t>.</w:t>
      </w:r>
    </w:p>
    <w:p w14:paraId="6140A23F" w14:textId="6F08D511" w:rsidR="00630189" w:rsidRDefault="006F2879" w:rsidP="006F2879">
      <w:pPr>
        <w:pStyle w:val="Heading1"/>
      </w:pPr>
      <w:r>
        <w:t>5</w:t>
      </w:r>
      <w:r w:rsidR="00630189">
        <w:t>. Select and Textarea</w:t>
      </w:r>
    </w:p>
    <w:p w14:paraId="079D24A8" w14:textId="2B1AB287" w:rsidR="00630189" w:rsidRDefault="00DE02FE" w:rsidP="00DE02FE">
      <w:pPr>
        <w:pStyle w:val="Heading2"/>
      </w:pPr>
      <w:r>
        <w:t>5</w:t>
      </w:r>
      <w:r w:rsidR="00630189">
        <w:t>.1. Major — Select</w:t>
      </w:r>
    </w:p>
    <w:p w14:paraId="3876EDB3" w14:textId="753E03F9" w:rsidR="00DE02FE" w:rsidRPr="00DE02FE" w:rsidRDefault="00DE02FE" w:rsidP="00DE02FE">
      <w:r>
        <w:t xml:space="preserve">When there are too many options in your radion button, you might want to use a </w:t>
      </w:r>
      <w:r w:rsidR="00DC0BA9">
        <w:t>Dropdown list (also called a &lt;select&gt; element)/</w:t>
      </w:r>
    </w:p>
    <w:p w14:paraId="3293E55F" w14:textId="77777777" w:rsidR="00630189" w:rsidRDefault="00630189" w:rsidP="00F415B2">
      <w:r>
        <w:t>Create a drop-down list:</w:t>
      </w:r>
    </w:p>
    <w:p w14:paraId="6ED34B05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"major"</w:t>
      </w:r>
      <w:r>
        <w:rPr>
          <w:rStyle w:val="o"/>
        </w:rPr>
        <w:t>&gt;</w:t>
      </w:r>
    </w:p>
    <w:p w14:paraId="3AF1F308" w14:textId="77777777" w:rsidR="00630189" w:rsidRPr="00DC0BA9" w:rsidRDefault="00630189" w:rsidP="00DC0BA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DC0BA9">
        <w:rPr>
          <w:rStyle w:val="HTMLCode"/>
          <w:rFonts w:ascii="Prestige Elite Std" w:eastAsiaTheme="minorEastAsia" w:hAnsi="Prestige Elite Std" w:cs="Arial"/>
          <w:sz w:val="24"/>
          <w:szCs w:val="24"/>
        </w:rPr>
        <w:t>Major:</w:t>
      </w:r>
    </w:p>
    <w:p w14:paraId="6F054941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38D82A2A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57D6684B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&lt;select</w:t>
      </w:r>
    </w:p>
    <w:p w14:paraId="576BF9AF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"major"</w:t>
      </w:r>
    </w:p>
    <w:p w14:paraId="645692C0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"major"</w:t>
      </w:r>
    </w:p>
    <w:p w14:paraId="6848CA55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4B86FF03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14F1F1A8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&lt;option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""</w:t>
      </w:r>
      <w:r>
        <w:rPr>
          <w:rStyle w:val="o"/>
        </w:rPr>
        <w:t>&gt;</w:t>
      </w:r>
    </w:p>
    <w:p w14:paraId="20D06C29" w14:textId="77777777" w:rsidR="00630189" w:rsidRPr="00DC0BA9" w:rsidRDefault="00630189" w:rsidP="00DC0BA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    </w:t>
      </w:r>
      <w:r w:rsidRPr="00DC0BA9">
        <w:rPr>
          <w:rStyle w:val="HTMLCode"/>
          <w:rFonts w:ascii="Prestige Elite Std" w:eastAsiaTheme="minorEastAsia" w:hAnsi="Prestige Elite Std" w:cs="Arial"/>
          <w:sz w:val="24"/>
          <w:szCs w:val="24"/>
        </w:rPr>
        <w:t>-- Select a major --</w:t>
      </w:r>
    </w:p>
    <w:p w14:paraId="76D22839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&lt;/option&gt;</w:t>
      </w:r>
    </w:p>
    <w:p w14:paraId="775E0FE9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6E954B90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o"/>
        </w:rPr>
        <w:t>&lt;option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"it"</w:t>
      </w:r>
      <w:r>
        <w:rPr>
          <w:rStyle w:val="o"/>
        </w:rPr>
        <w:t>&gt;</w:t>
      </w:r>
    </w:p>
    <w:p w14:paraId="7080BF22" w14:textId="77777777" w:rsidR="00630189" w:rsidRPr="00DC0BA9" w:rsidRDefault="00630189" w:rsidP="00DC0BA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DC0BA9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    Information Technology</w:t>
      </w:r>
    </w:p>
    <w:p w14:paraId="163163E1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&lt;/option&gt;</w:t>
      </w:r>
    </w:p>
    <w:p w14:paraId="7FD17132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20F08FCA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&lt;option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"ai"</w:t>
      </w:r>
      <w:r>
        <w:rPr>
          <w:rStyle w:val="o"/>
        </w:rPr>
        <w:t>&gt;</w:t>
      </w:r>
    </w:p>
    <w:p w14:paraId="47C8FF57" w14:textId="77777777" w:rsidR="00630189" w:rsidRPr="00DC0BA9" w:rsidRDefault="00630189" w:rsidP="00DC0BA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    </w:t>
      </w:r>
      <w:r w:rsidRPr="00DC0BA9">
        <w:rPr>
          <w:rStyle w:val="HTMLCode"/>
          <w:rFonts w:ascii="Prestige Elite Std" w:eastAsiaTheme="minorEastAsia" w:hAnsi="Prestige Elite Std" w:cs="Arial"/>
          <w:sz w:val="24"/>
          <w:szCs w:val="24"/>
        </w:rPr>
        <w:t>Artificial Intelligence</w:t>
      </w:r>
    </w:p>
    <w:p w14:paraId="04F886F9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&lt;/option&gt;</w:t>
      </w:r>
    </w:p>
    <w:p w14:paraId="4D5EB42E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45332B9E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&lt;option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"business"</w:t>
      </w:r>
      <w:r>
        <w:rPr>
          <w:rStyle w:val="o"/>
        </w:rPr>
        <w:t>&gt;</w:t>
      </w:r>
    </w:p>
    <w:p w14:paraId="571D1D3F" w14:textId="77777777" w:rsidR="00630189" w:rsidRPr="00DC0BA9" w:rsidRDefault="00630189" w:rsidP="00DC0BA9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    </w:t>
      </w:r>
      <w:r w:rsidRPr="00DC0BA9">
        <w:rPr>
          <w:rStyle w:val="HTMLCode"/>
          <w:rFonts w:ascii="Prestige Elite Std" w:eastAsiaTheme="minorEastAsia" w:hAnsi="Prestige Elite Std" w:cs="Arial"/>
          <w:sz w:val="24"/>
          <w:szCs w:val="24"/>
        </w:rPr>
        <w:t>Business Administration</w:t>
      </w:r>
    </w:p>
    <w:p w14:paraId="12F7D35B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o"/>
        </w:rPr>
        <w:t>&lt;/option&gt;</w:t>
      </w:r>
    </w:p>
    <w:p w14:paraId="4873F8E3" w14:textId="77777777" w:rsidR="00630189" w:rsidRDefault="00630189" w:rsidP="00DC0BA9">
      <w:pPr>
        <w:pStyle w:val="Code"/>
        <w:rPr>
          <w:rStyle w:val="HTMLCode"/>
          <w:rFonts w:eastAsiaTheme="majorEastAsia"/>
        </w:rPr>
      </w:pPr>
    </w:p>
    <w:p w14:paraId="24200A76" w14:textId="77777777" w:rsidR="00630189" w:rsidRDefault="00630189" w:rsidP="00DC0BA9">
      <w:pPr>
        <w:pStyle w:val="Code"/>
      </w:pPr>
      <w:r>
        <w:rPr>
          <w:rStyle w:val="o"/>
        </w:rPr>
        <w:t>&lt;/select&gt;</w:t>
      </w:r>
    </w:p>
    <w:p w14:paraId="24B441D2" w14:textId="358871A5" w:rsidR="00630189" w:rsidRPr="00607452" w:rsidRDefault="00630189" w:rsidP="00607452">
      <w:pPr>
        <w:rPr>
          <w:rFonts w:cs="Arial"/>
          <w:szCs w:val="24"/>
        </w:rPr>
      </w:pPr>
      <w:r>
        <w:t>Since the student must choose a major, add</w:t>
      </w:r>
      <w:r w:rsidR="00607452">
        <w:t xml:space="preserve"> </w:t>
      </w:r>
      <w:r w:rsidRPr="00607452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required</w:t>
      </w:r>
      <w:r w:rsidR="00607452" w:rsidRPr="00607452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r w:rsidRPr="00607452">
        <w:rPr>
          <w:rFonts w:cs="Arial"/>
          <w:szCs w:val="24"/>
        </w:rPr>
        <w:t xml:space="preserve">to the </w:t>
      </w:r>
      <w:r w:rsidRPr="00607452">
        <w:rPr>
          <w:rStyle w:val="HTMLCode"/>
          <w:rFonts w:ascii="Arial" w:eastAsiaTheme="majorEastAsia" w:hAnsi="Arial" w:cs="Arial"/>
          <w:sz w:val="24"/>
          <w:szCs w:val="24"/>
        </w:rPr>
        <w:t>&lt;select&gt;</w:t>
      </w:r>
      <w:r w:rsidR="00607452">
        <w:rPr>
          <w:rStyle w:val="HTMLCode"/>
          <w:rFonts w:ascii="Arial" w:eastAsiaTheme="majorEastAsia" w:hAnsi="Arial" w:cs="Arial"/>
          <w:sz w:val="24"/>
          <w:szCs w:val="24"/>
        </w:rPr>
        <w:t xml:space="preserve"> element:</w:t>
      </w:r>
    </w:p>
    <w:p w14:paraId="324DD474" w14:textId="77777777" w:rsidR="00630189" w:rsidRDefault="00630189" w:rsidP="00607452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&lt;select</w:t>
      </w:r>
    </w:p>
    <w:p w14:paraId="6EDC44B3" w14:textId="77777777" w:rsidR="00630189" w:rsidRDefault="00630189" w:rsidP="0060745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"major"</w:t>
      </w:r>
    </w:p>
    <w:p w14:paraId="134469B6" w14:textId="77777777" w:rsidR="00630189" w:rsidRDefault="00630189" w:rsidP="0060745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"major"</w:t>
      </w:r>
    </w:p>
    <w:p w14:paraId="42982723" w14:textId="77777777" w:rsidR="00630189" w:rsidRDefault="00630189" w:rsidP="00607452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required</w:t>
      </w:r>
    </w:p>
    <w:p w14:paraId="62223025" w14:textId="77777777" w:rsidR="00630189" w:rsidRDefault="00630189" w:rsidP="00607452">
      <w:pPr>
        <w:pStyle w:val="Code"/>
      </w:pPr>
      <w:r>
        <w:rPr>
          <w:rStyle w:val="o"/>
        </w:rPr>
        <w:t>&gt;</w:t>
      </w:r>
    </w:p>
    <w:p w14:paraId="34905A63" w14:textId="22E60AF2" w:rsidR="00537237" w:rsidRDefault="00B7474A" w:rsidP="00216EB7">
      <w:r>
        <w:t xml:space="preserve">While there is also dropdown list for </w:t>
      </w:r>
      <w:r w:rsidRPr="005328FE">
        <w:rPr>
          <w:b/>
          <w:bCs/>
        </w:rPr>
        <w:t>Checkbox</w:t>
      </w:r>
      <w:r>
        <w:t xml:space="preserve">, this cannot be done without </w:t>
      </w:r>
      <w:r w:rsidRPr="00240325">
        <w:rPr>
          <w:b/>
          <w:bCs/>
        </w:rPr>
        <w:t>Javascript</w:t>
      </w:r>
      <w:r w:rsidR="004C0006">
        <w:rPr>
          <w:b/>
          <w:bCs/>
        </w:rPr>
        <w:t>.</w:t>
      </w:r>
      <w:r>
        <w:t xml:space="preserve"> </w:t>
      </w:r>
      <w:r w:rsidR="004C0006">
        <w:t>F</w:t>
      </w:r>
      <w:r>
        <w:t xml:space="preserve">or now, we will </w:t>
      </w:r>
      <w:r w:rsidR="009E1CE1">
        <w:t>ignore</w:t>
      </w:r>
      <w:r>
        <w:t xml:space="preserve"> it</w:t>
      </w:r>
      <w:r w:rsidR="004C0006">
        <w:t>,</w:t>
      </w:r>
      <w:r w:rsidR="00537237">
        <w:t xml:space="preserve"> </w:t>
      </w:r>
      <w:r w:rsidR="004C0006">
        <w:t>j</w:t>
      </w:r>
      <w:r w:rsidR="00537237">
        <w:t>ust know that it is possible!</w:t>
      </w:r>
    </w:p>
    <w:p w14:paraId="21087B65" w14:textId="5C683116" w:rsidR="00B7474A" w:rsidRPr="00B7474A" w:rsidRDefault="00537237" w:rsidP="00B7474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7A85A7" wp14:editId="4B24C361">
            <wp:extent cx="3543300" cy="2162175"/>
            <wp:effectExtent l="0" t="0" r="0" b="9525"/>
            <wp:docPr id="672205762" name="Picture 2" descr="jQuery Dropdown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jQuery Dropdown CheckLi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F1C1" w14:textId="55018820" w:rsidR="00630189" w:rsidRDefault="00630189" w:rsidP="00216EB7">
      <w:pPr>
        <w:pStyle w:val="Heading2"/>
      </w:pPr>
      <w:r>
        <w:t>Practice</w:t>
      </w:r>
    </w:p>
    <w:p w14:paraId="4A504BAF" w14:textId="77777777" w:rsidR="00630189" w:rsidRDefault="00630189" w:rsidP="00F415B2">
      <w:r>
        <w:t>Try submitting the form without selecting a major.</w:t>
      </w:r>
    </w:p>
    <w:p w14:paraId="5B81B30E" w14:textId="64865C0A" w:rsidR="00630189" w:rsidRDefault="008D7BDB" w:rsidP="008D7BDB">
      <w:pPr>
        <w:pStyle w:val="Heading2"/>
      </w:pPr>
      <w:r>
        <w:t>5</w:t>
      </w:r>
      <w:r w:rsidR="00630189">
        <w:t>.2. Message — Textarea</w:t>
      </w:r>
    </w:p>
    <w:p w14:paraId="19BF16B3" w14:textId="77777777" w:rsidR="00630189" w:rsidRDefault="00630189" w:rsidP="00F415B2">
      <w:r>
        <w:t>Add a message field:</w:t>
      </w:r>
    </w:p>
    <w:p w14:paraId="52D6991C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"message"</w:t>
      </w:r>
      <w:r>
        <w:rPr>
          <w:rStyle w:val="o"/>
        </w:rPr>
        <w:t>&gt;</w:t>
      </w:r>
    </w:p>
    <w:p w14:paraId="0DBC96F9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Message:</w:t>
      </w:r>
    </w:p>
    <w:p w14:paraId="16F89318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592FC1E1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</w:p>
    <w:p w14:paraId="182DBD7E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&lt;br&gt;</w:t>
      </w:r>
    </w:p>
    <w:p w14:paraId="2DCB3BB4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</w:p>
    <w:p w14:paraId="68BE3351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&lt;textarea</w:t>
      </w:r>
    </w:p>
    <w:p w14:paraId="63C39CD7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"message"</w:t>
      </w:r>
    </w:p>
    <w:p w14:paraId="6264CBF4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"message"</w:t>
      </w:r>
    </w:p>
    <w:p w14:paraId="4FF14667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rows</w:t>
      </w:r>
      <w:r>
        <w:rPr>
          <w:rStyle w:val="g"/>
        </w:rPr>
        <w:t>=</w:t>
      </w:r>
      <w:r>
        <w:rPr>
          <w:rStyle w:val="k"/>
        </w:rPr>
        <w:t>"5"</w:t>
      </w:r>
    </w:p>
    <w:p w14:paraId="7626B36F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cols</w:t>
      </w:r>
      <w:r>
        <w:rPr>
          <w:rStyle w:val="g"/>
        </w:rPr>
        <w:t>=</w:t>
      </w:r>
      <w:r>
        <w:rPr>
          <w:rStyle w:val="k"/>
        </w:rPr>
        <w:t>"40"</w:t>
      </w:r>
    </w:p>
    <w:p w14:paraId="45BE973E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placeholder</w:t>
      </w:r>
      <w:r>
        <w:rPr>
          <w:rStyle w:val="g"/>
        </w:rPr>
        <w:t>=</w:t>
      </w:r>
      <w:r>
        <w:rPr>
          <w:rStyle w:val="k"/>
        </w:rPr>
        <w:t>"Enter your message"</w:t>
      </w:r>
    </w:p>
    <w:p w14:paraId="3BBD1159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5F4F456B" w14:textId="77777777" w:rsidR="00630189" w:rsidRDefault="00630189" w:rsidP="0070787D">
      <w:pPr>
        <w:pStyle w:val="Code"/>
      </w:pPr>
      <w:r>
        <w:rPr>
          <w:rStyle w:val="o"/>
        </w:rPr>
        <w:t>&lt;/textarea&gt;</w:t>
      </w:r>
    </w:p>
    <w:p w14:paraId="7F26FBA6" w14:textId="4162CFBF" w:rsidR="00630189" w:rsidRDefault="0070787D" w:rsidP="00F415B2">
      <w:r>
        <w:lastRenderedPageBreak/>
        <w:t>You can</w:t>
      </w:r>
      <w:r w:rsidR="00630189">
        <w:t xml:space="preserve"> limit the</w:t>
      </w:r>
      <w:r>
        <w:t xml:space="preserve"> length of</w:t>
      </w:r>
      <w:r w:rsidR="00630189">
        <w:t xml:space="preserve"> message to 200 characters</w:t>
      </w:r>
      <w:r>
        <w:t xml:space="preserve"> by using the </w:t>
      </w:r>
      <w:r w:rsidRPr="0070787D">
        <w:rPr>
          <w:b/>
          <w:bCs/>
        </w:rPr>
        <w:t>maxlength</w:t>
      </w:r>
      <w:r>
        <w:t xml:space="preserve"> attribute, for example</w:t>
      </w:r>
      <w:r w:rsidR="00630189">
        <w:t>:</w:t>
      </w:r>
    </w:p>
    <w:p w14:paraId="15911115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&lt;textarea</w:t>
      </w:r>
    </w:p>
    <w:p w14:paraId="79491D2E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"message"</w:t>
      </w:r>
    </w:p>
    <w:p w14:paraId="04F163A7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"message"</w:t>
      </w:r>
    </w:p>
    <w:p w14:paraId="3B88AD8C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rows</w:t>
      </w:r>
      <w:r>
        <w:rPr>
          <w:rStyle w:val="g"/>
        </w:rPr>
        <w:t>=</w:t>
      </w:r>
      <w:r>
        <w:rPr>
          <w:rStyle w:val="k"/>
        </w:rPr>
        <w:t>"5"</w:t>
      </w:r>
    </w:p>
    <w:p w14:paraId="0576B053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cols</w:t>
      </w:r>
      <w:r>
        <w:rPr>
          <w:rStyle w:val="g"/>
        </w:rPr>
        <w:t>=</w:t>
      </w:r>
      <w:r>
        <w:rPr>
          <w:rStyle w:val="k"/>
        </w:rPr>
        <w:t>"40"</w:t>
      </w:r>
    </w:p>
    <w:p w14:paraId="3557192C" w14:textId="77777777" w:rsidR="00630189" w:rsidRPr="000107E1" w:rsidRDefault="00630189" w:rsidP="0070787D">
      <w:pPr>
        <w:pStyle w:val="Code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t xml:space="preserve"> </w:t>
      </w:r>
      <w:r w:rsidRPr="0070787D">
        <w:rPr>
          <w:rStyle w:val="HTMLCode"/>
          <w:rFonts w:eastAsiaTheme="majorEastAsia"/>
          <w:b/>
          <w:bCs/>
        </w:rPr>
        <w:t xml:space="preserve">   </w:t>
      </w:r>
      <w:r w:rsidRPr="000107E1">
        <w:rPr>
          <w:rStyle w:val="n"/>
          <w:b/>
          <w:bCs/>
        </w:rPr>
        <w:t>maxlength</w:t>
      </w:r>
      <w:r w:rsidRPr="000107E1">
        <w:rPr>
          <w:rStyle w:val="g"/>
          <w:b/>
          <w:bCs/>
        </w:rPr>
        <w:t>=</w:t>
      </w:r>
      <w:r w:rsidRPr="000107E1">
        <w:rPr>
          <w:rStyle w:val="k"/>
          <w:b/>
          <w:bCs/>
        </w:rPr>
        <w:t>"200"</w:t>
      </w:r>
    </w:p>
    <w:p w14:paraId="696D8F96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placeholder</w:t>
      </w:r>
      <w:r>
        <w:rPr>
          <w:rStyle w:val="g"/>
        </w:rPr>
        <w:t>=</w:t>
      </w:r>
      <w:r>
        <w:rPr>
          <w:rStyle w:val="k"/>
        </w:rPr>
        <w:t>"Enter your message"</w:t>
      </w:r>
    </w:p>
    <w:p w14:paraId="2B2A6F32" w14:textId="77777777" w:rsidR="00630189" w:rsidRDefault="00630189" w:rsidP="0070787D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&gt;</w:t>
      </w:r>
    </w:p>
    <w:p w14:paraId="15F894C1" w14:textId="77777777" w:rsidR="00630189" w:rsidRDefault="00630189" w:rsidP="0070787D">
      <w:pPr>
        <w:pStyle w:val="Code"/>
      </w:pPr>
      <w:r>
        <w:rPr>
          <w:rStyle w:val="o"/>
        </w:rPr>
        <w:t>&lt;/textarea&gt;</w:t>
      </w:r>
    </w:p>
    <w:p w14:paraId="7C6F5D71" w14:textId="77777777" w:rsidR="00630189" w:rsidRDefault="00630189" w:rsidP="00543327">
      <w:pPr>
        <w:pStyle w:val="Heading2"/>
      </w:pPr>
      <w:r>
        <w:t>Practice</w:t>
      </w:r>
    </w:p>
    <w:p w14:paraId="33EB4E66" w14:textId="2A557C0E" w:rsidR="00630189" w:rsidRDefault="00630189" w:rsidP="00F415B2">
      <w:r>
        <w:t xml:space="preserve">Enter a long message and observe the effect of </w:t>
      </w:r>
      <w:r w:rsidRPr="00543327">
        <w:rPr>
          <w:b/>
          <w:bCs/>
        </w:rPr>
        <w:t>maxlength</w:t>
      </w:r>
      <w:r>
        <w:t>.</w:t>
      </w:r>
    </w:p>
    <w:p w14:paraId="652B74EC" w14:textId="05235C8D" w:rsidR="00630189" w:rsidRDefault="003B65EC" w:rsidP="003B65EC">
      <w:pPr>
        <w:pStyle w:val="Heading1"/>
      </w:pPr>
      <w:r>
        <w:t>6</w:t>
      </w:r>
      <w:r w:rsidR="00630189">
        <w:t>. File Input and Other Form Controls</w:t>
      </w:r>
    </w:p>
    <w:p w14:paraId="4F3161B8" w14:textId="77777777" w:rsidR="00630189" w:rsidRDefault="00630189" w:rsidP="00F415B2">
      <w:r>
        <w:t>The main form is now almost complete.</w:t>
      </w:r>
    </w:p>
    <w:p w14:paraId="347E9D78" w14:textId="25DAC529" w:rsidR="00630189" w:rsidRDefault="00817D1E" w:rsidP="00817D1E">
      <w:pPr>
        <w:pStyle w:val="Heading2"/>
      </w:pPr>
      <w:r>
        <w:t>6</w:t>
      </w:r>
      <w:r w:rsidR="00630189">
        <w:t>.1. Profile Picture</w:t>
      </w:r>
    </w:p>
    <w:p w14:paraId="786BE553" w14:textId="77777777" w:rsidR="00630189" w:rsidRDefault="00630189" w:rsidP="00F415B2">
      <w:r>
        <w:t>Add a file input:</w:t>
      </w:r>
    </w:p>
    <w:p w14:paraId="5E498E19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"photo"</w:t>
      </w:r>
      <w:r>
        <w:rPr>
          <w:rStyle w:val="o"/>
        </w:rPr>
        <w:t>&gt;</w:t>
      </w:r>
    </w:p>
    <w:p w14:paraId="46DD331E" w14:textId="77777777" w:rsidR="00630189" w:rsidRPr="00F136D5" w:rsidRDefault="00630189" w:rsidP="00F136D5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F136D5">
        <w:rPr>
          <w:rStyle w:val="HTMLCode"/>
          <w:rFonts w:ascii="Prestige Elite Std" w:eastAsiaTheme="minorEastAsia" w:hAnsi="Prestige Elite Std" w:cs="Arial"/>
          <w:sz w:val="24"/>
          <w:szCs w:val="24"/>
        </w:rPr>
        <w:t>Profile Picture:</w:t>
      </w:r>
    </w:p>
    <w:p w14:paraId="2EFEDE2A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029DCA0D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</w:p>
    <w:p w14:paraId="7A5D1190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5F77AE09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"file"</w:t>
      </w:r>
    </w:p>
    <w:p w14:paraId="0D5C6F42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"photo"</w:t>
      </w:r>
    </w:p>
    <w:p w14:paraId="2E24DE3E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"photo"</w:t>
      </w:r>
    </w:p>
    <w:p w14:paraId="576EAAE4" w14:textId="77777777" w:rsidR="00630189" w:rsidRDefault="00630189" w:rsidP="00F136D5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accept</w:t>
      </w:r>
      <w:r>
        <w:rPr>
          <w:rStyle w:val="g"/>
        </w:rPr>
        <w:t>=</w:t>
      </w:r>
      <w:r>
        <w:rPr>
          <w:rStyle w:val="k"/>
        </w:rPr>
        <w:t>"image/*"</w:t>
      </w:r>
    </w:p>
    <w:p w14:paraId="4B9ED9C6" w14:textId="77777777" w:rsidR="00630189" w:rsidRDefault="00630189" w:rsidP="00F136D5">
      <w:pPr>
        <w:pStyle w:val="Code"/>
      </w:pPr>
      <w:r>
        <w:rPr>
          <w:rStyle w:val="o"/>
        </w:rPr>
        <w:lastRenderedPageBreak/>
        <w:t>&gt;</w:t>
      </w:r>
    </w:p>
    <w:p w14:paraId="28155ED1" w14:textId="6675F724" w:rsidR="00630189" w:rsidRDefault="00630189" w:rsidP="00F415B2">
      <w:r>
        <w:t>Try selecting an image.</w:t>
      </w:r>
      <w:r w:rsidR="00F136D5">
        <w:t xml:space="preserve"> For now, we cannot do anything about it. We will learn more in Javascript section!</w:t>
      </w:r>
    </w:p>
    <w:p w14:paraId="56E34241" w14:textId="77777777" w:rsidR="00630189" w:rsidRDefault="00000000" w:rsidP="00F415B2">
      <w:r>
        <w:pict w14:anchorId="1649FBD5">
          <v:rect id="_x0000_i1027" style="width:0;height:1.5pt" o:hralign="center" o:hrstd="t" o:hr="t" fillcolor="#a0a0a0" stroked="f"/>
        </w:pict>
      </w:r>
    </w:p>
    <w:p w14:paraId="677198A5" w14:textId="059F91C6" w:rsidR="00630189" w:rsidRDefault="00201113" w:rsidP="00201113">
      <w:pPr>
        <w:pStyle w:val="Heading2"/>
      </w:pPr>
      <w:r>
        <w:t>6</w:t>
      </w:r>
      <w:r w:rsidR="00630189">
        <w:t>.2. readonly</w:t>
      </w:r>
    </w:p>
    <w:p w14:paraId="0BF9D467" w14:textId="2412F52D" w:rsidR="00630189" w:rsidRDefault="00630189" w:rsidP="00F415B2">
      <w:r>
        <w:t xml:space="preserve">Create a </w:t>
      </w:r>
      <w:r w:rsidR="00C82EFE">
        <w:t>student ID</w:t>
      </w:r>
      <w:r>
        <w:t xml:space="preserve"> field</w:t>
      </w:r>
      <w:r w:rsidR="00201113">
        <w:t xml:space="preserve"> with </w:t>
      </w:r>
      <w:r w:rsidR="00201113" w:rsidRPr="00621939">
        <w:rPr>
          <w:b/>
          <w:bCs/>
        </w:rPr>
        <w:t>readonly</w:t>
      </w:r>
      <w:r w:rsidR="00201113">
        <w:t xml:space="preserve"> attribute. </w:t>
      </w:r>
      <w:r w:rsidR="008239D4">
        <w:t>We automatically assign a new studentID to a new student, so we don’t want the student to be able to edit this field.</w:t>
      </w:r>
    </w:p>
    <w:p w14:paraId="41191E23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"studentId"</w:t>
      </w:r>
      <w:r>
        <w:rPr>
          <w:rStyle w:val="o"/>
        </w:rPr>
        <w:t>&gt;</w:t>
      </w:r>
    </w:p>
    <w:p w14:paraId="7BA5EE11" w14:textId="77777777" w:rsidR="00C82EFE" w:rsidRPr="000B1F68" w:rsidRDefault="00C82EFE" w:rsidP="00C82EFE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0B1F68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Student ID:</w:t>
      </w:r>
    </w:p>
    <w:p w14:paraId="27AAFBB6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65874091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</w:p>
    <w:p w14:paraId="10C4F782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6F58013A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</w:p>
    <w:p w14:paraId="1E340775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"studentId"</w:t>
      </w:r>
    </w:p>
    <w:p w14:paraId="4D0ED0DF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"studentId"</w:t>
      </w:r>
    </w:p>
    <w:p w14:paraId="4C6FCBC9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"SV001"</w:t>
      </w:r>
    </w:p>
    <w:p w14:paraId="77E9B083" w14:textId="0D8C0274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 w:rsidRPr="00621939">
        <w:rPr>
          <w:b/>
          <w:bCs/>
        </w:rPr>
        <w:t>readonly</w:t>
      </w:r>
    </w:p>
    <w:p w14:paraId="5B259144" w14:textId="77777777" w:rsidR="00C82EFE" w:rsidRDefault="00C82EFE" w:rsidP="00C82EFE">
      <w:pPr>
        <w:pStyle w:val="Code"/>
      </w:pPr>
      <w:r>
        <w:rPr>
          <w:rStyle w:val="o"/>
        </w:rPr>
        <w:t>&gt;</w:t>
      </w:r>
    </w:p>
    <w:p w14:paraId="0D05A6F1" w14:textId="3F91897E" w:rsidR="00630189" w:rsidRDefault="00B57CCE" w:rsidP="00F415B2">
      <w:r w:rsidRPr="00B57CCE">
        <w:rPr>
          <w:rStyle w:val="Heading2Char"/>
        </w:rPr>
        <w:t>Practice:</w:t>
      </w:r>
      <w:r>
        <w:t xml:space="preserve"> </w:t>
      </w:r>
      <w:r w:rsidR="00630189">
        <w:t>Try editing the value</w:t>
      </w:r>
      <w:r>
        <w:t xml:space="preserve"> in the code.</w:t>
      </w:r>
    </w:p>
    <w:p w14:paraId="2CE212AA" w14:textId="77777777" w:rsidR="00630189" w:rsidRDefault="00000000" w:rsidP="00F415B2">
      <w:r>
        <w:pict w14:anchorId="2F4EDC3E">
          <v:rect id="_x0000_i1028" style="width:0;height:1.5pt" o:hralign="center" o:hrstd="t" o:hr="t" fillcolor="#a0a0a0" stroked="f"/>
        </w:pict>
      </w:r>
    </w:p>
    <w:p w14:paraId="77F2D68D" w14:textId="3EDF4CCF" w:rsidR="00630189" w:rsidRDefault="00B57CCE" w:rsidP="00B57CCE">
      <w:pPr>
        <w:pStyle w:val="Heading2"/>
      </w:pPr>
      <w:r>
        <w:t>6</w:t>
      </w:r>
      <w:r w:rsidR="00630189">
        <w:t>.3. disabled</w:t>
      </w:r>
    </w:p>
    <w:p w14:paraId="3A1DD469" w14:textId="054CB5B0" w:rsidR="00630189" w:rsidRDefault="00630189" w:rsidP="00F415B2">
      <w:r>
        <w:t xml:space="preserve">Create a </w:t>
      </w:r>
      <w:r w:rsidR="00C82EFE">
        <w:t>country</w:t>
      </w:r>
      <w:r>
        <w:t xml:space="preserve"> field</w:t>
      </w:r>
      <w:r w:rsidR="000B1F68">
        <w:t xml:space="preserve"> with </w:t>
      </w:r>
      <w:r w:rsidR="000B1F68" w:rsidRPr="000B1F68">
        <w:rPr>
          <w:b/>
          <w:bCs/>
        </w:rPr>
        <w:t>disabled</w:t>
      </w:r>
      <w:r w:rsidR="000B1F68">
        <w:t xml:space="preserve"> attribute</w:t>
      </w:r>
      <w:r w:rsidR="00C82EFE">
        <w:t xml:space="preserve">. </w:t>
      </w:r>
    </w:p>
    <w:p w14:paraId="7E365D02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"country"</w:t>
      </w:r>
      <w:r>
        <w:rPr>
          <w:rStyle w:val="o"/>
        </w:rPr>
        <w:t>&gt;</w:t>
      </w:r>
    </w:p>
    <w:p w14:paraId="069B1B2D" w14:textId="77777777" w:rsidR="00C82EFE" w:rsidRPr="00201113" w:rsidRDefault="00C82EFE" w:rsidP="00C82EFE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 w:rsidRPr="00201113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   Country:</w:t>
      </w:r>
    </w:p>
    <w:p w14:paraId="076E5429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2E9F4EF6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</w:p>
    <w:p w14:paraId="30A4F156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o"/>
        </w:rPr>
        <w:lastRenderedPageBreak/>
        <w:t>&lt;input</w:t>
      </w:r>
    </w:p>
    <w:p w14:paraId="42CB2C09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</w:p>
    <w:p w14:paraId="07652D2A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"country"</w:t>
      </w:r>
    </w:p>
    <w:p w14:paraId="4F825A35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"country"</w:t>
      </w:r>
    </w:p>
    <w:p w14:paraId="56CB74B3" w14:textId="7777777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k"/>
        </w:rPr>
        <w:t>"Vietnam"</w:t>
      </w:r>
    </w:p>
    <w:p w14:paraId="5648E1E0" w14:textId="57215C07" w:rsidR="00C82EFE" w:rsidRDefault="00C82EFE" w:rsidP="00C82EFE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disabled</w:t>
      </w:r>
    </w:p>
    <w:p w14:paraId="450E28F7" w14:textId="77777777" w:rsidR="00C82EFE" w:rsidRDefault="00C82EFE" w:rsidP="00C82EFE">
      <w:pPr>
        <w:pStyle w:val="Code"/>
      </w:pPr>
      <w:r>
        <w:rPr>
          <w:rStyle w:val="o"/>
        </w:rPr>
        <w:t>&gt;</w:t>
      </w:r>
    </w:p>
    <w:p w14:paraId="16FE02BC" w14:textId="01F1550E" w:rsidR="00630189" w:rsidRDefault="000B1F68" w:rsidP="00F415B2">
      <w:r w:rsidRPr="000B1F68">
        <w:rPr>
          <w:rStyle w:val="Heading2Char"/>
        </w:rPr>
        <w:t xml:space="preserve">Practice: </w:t>
      </w:r>
      <w:r w:rsidR="00630189">
        <w:t>Try editing the value</w:t>
      </w:r>
      <w:r w:rsidR="001B3FE2">
        <w:t xml:space="preserve"> in code</w:t>
      </w:r>
      <w:r w:rsidR="00630189">
        <w:t>.</w:t>
      </w:r>
    </w:p>
    <w:p w14:paraId="1FCFF288" w14:textId="0067BFC5" w:rsidR="00630189" w:rsidRDefault="00630189" w:rsidP="00F415B2">
      <w:r w:rsidRPr="001B3FE2">
        <w:rPr>
          <w:b/>
          <w:bCs/>
        </w:rPr>
        <w:t>Question</w:t>
      </w:r>
      <w:r w:rsidR="001B3FE2" w:rsidRPr="001B3FE2">
        <w:rPr>
          <w:b/>
          <w:bCs/>
        </w:rPr>
        <w:t>:</w:t>
      </w:r>
      <w:r w:rsidR="001B3FE2">
        <w:t xml:space="preserve"> </w:t>
      </w:r>
      <w:r>
        <w:t xml:space="preserve">What is the difference between </w:t>
      </w:r>
      <w:r w:rsidRPr="00C82EFE">
        <w:rPr>
          <w:b/>
          <w:bCs/>
        </w:rPr>
        <w:t>readonly</w:t>
      </w:r>
      <w:r>
        <w:t xml:space="preserve"> and </w:t>
      </w:r>
      <w:r w:rsidRPr="00C82EFE">
        <w:rPr>
          <w:b/>
          <w:bCs/>
        </w:rPr>
        <w:t>disabled</w:t>
      </w:r>
      <w:r>
        <w:t>?</w:t>
      </w:r>
    </w:p>
    <w:p w14:paraId="6F199EC0" w14:textId="748D4956" w:rsidR="00630189" w:rsidRDefault="0048286F" w:rsidP="0048286F">
      <w:pPr>
        <w:pStyle w:val="Heading1"/>
      </w:pPr>
      <w:r>
        <w:t>7</w:t>
      </w:r>
      <w:r w:rsidR="00630189">
        <w:t>. Pattern Validation</w:t>
      </w:r>
    </w:p>
    <w:p w14:paraId="329B8A2F" w14:textId="4993E718" w:rsidR="00630189" w:rsidRDefault="00452FBA" w:rsidP="00F415B2">
      <w:r>
        <w:t xml:space="preserve">For example, we want to create </w:t>
      </w:r>
      <w:r w:rsidR="00630189">
        <w:t xml:space="preserve">a </w:t>
      </w:r>
      <w:r w:rsidR="00630189" w:rsidRPr="00452FBA">
        <w:rPr>
          <w:b/>
          <w:bCs/>
        </w:rPr>
        <w:t>student code</w:t>
      </w:r>
      <w:r>
        <w:t xml:space="preserve"> field that </w:t>
      </w:r>
      <w:proofErr w:type="gramStart"/>
      <w:r>
        <w:t>allow</w:t>
      </w:r>
      <w:proofErr w:type="gramEnd"/>
      <w:r>
        <w:t xml:space="preserve"> the student to choose their own codename, but we want to limit what the student can input, we can use the </w:t>
      </w:r>
      <w:r w:rsidRPr="00452FBA">
        <w:rPr>
          <w:b/>
          <w:bCs/>
        </w:rPr>
        <w:t>pattern</w:t>
      </w:r>
      <w:r>
        <w:t xml:space="preserve"> attribute</w:t>
      </w:r>
      <w:r w:rsidR="00630189">
        <w:t>:</w:t>
      </w:r>
    </w:p>
    <w:p w14:paraId="1410F2C3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&lt;label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for</w:t>
      </w:r>
      <w:r>
        <w:rPr>
          <w:rStyle w:val="g"/>
        </w:rPr>
        <w:t>=</w:t>
      </w:r>
      <w:r>
        <w:rPr>
          <w:rStyle w:val="k"/>
        </w:rPr>
        <w:t>"studentCode"</w:t>
      </w:r>
      <w:r>
        <w:rPr>
          <w:rStyle w:val="o"/>
        </w:rPr>
        <w:t>&gt;</w:t>
      </w:r>
    </w:p>
    <w:p w14:paraId="693DD377" w14:textId="77777777" w:rsidR="00630189" w:rsidRPr="00452FBA" w:rsidRDefault="00630189" w:rsidP="00452FBA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452FBA">
        <w:rPr>
          <w:rStyle w:val="HTMLCode"/>
          <w:rFonts w:ascii="Prestige Elite Std" w:eastAsiaTheme="minorEastAsia" w:hAnsi="Prestige Elite Std" w:cs="Arial"/>
          <w:sz w:val="24"/>
          <w:szCs w:val="24"/>
        </w:rPr>
        <w:t>Student Code:</w:t>
      </w:r>
    </w:p>
    <w:p w14:paraId="03E67804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&lt;/label&gt;</w:t>
      </w:r>
    </w:p>
    <w:p w14:paraId="3B96E7A0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</w:p>
    <w:p w14:paraId="3C3FE15C" w14:textId="77A6AD31" w:rsidR="008449EE" w:rsidRDefault="008449EE" w:rsidP="00452FBA">
      <w:pPr>
        <w:pStyle w:val="Code"/>
        <w:rPr>
          <w:rStyle w:val="HTMLCode"/>
          <w:rFonts w:eastAsiaTheme="majorEastAsia"/>
        </w:rPr>
      </w:pPr>
      <w:proofErr w:type="gramStart"/>
      <w:r>
        <w:rPr>
          <w:rStyle w:val="k"/>
        </w:rPr>
        <w:t>&lt;!</w:t>
      </w:r>
      <w:r w:rsidR="00DD0F7F">
        <w:rPr>
          <w:rStyle w:val="k"/>
        </w:rPr>
        <w:t>--</w:t>
      </w:r>
      <w:proofErr w:type="gramEnd"/>
      <w:r w:rsidR="00DD0F7F">
        <w:rPr>
          <w:rStyle w:val="k"/>
        </w:rPr>
        <w:t xml:space="preserve"> </w:t>
      </w:r>
      <w:r>
        <w:rPr>
          <w:rStyle w:val="k"/>
        </w:rPr>
        <w:t xml:space="preserve">This only </w:t>
      </w:r>
      <w:proofErr w:type="gramStart"/>
      <w:r>
        <w:rPr>
          <w:rStyle w:val="k"/>
        </w:rPr>
        <w:t>allow</w:t>
      </w:r>
      <w:proofErr w:type="gramEnd"/>
      <w:r>
        <w:rPr>
          <w:rStyle w:val="k"/>
        </w:rPr>
        <w:t xml:space="preserve"> th</w:t>
      </w:r>
      <w:r w:rsidR="0012442A">
        <w:rPr>
          <w:rStyle w:val="k"/>
        </w:rPr>
        <w:t>e</w:t>
      </w:r>
      <w:r>
        <w:rPr>
          <w:rStyle w:val="k"/>
        </w:rPr>
        <w:t xml:space="preserve"> student to enter letters and numbers</w:t>
      </w:r>
      <w:r w:rsidR="00C06D72">
        <w:rPr>
          <w:rStyle w:val="k"/>
        </w:rPr>
        <w:t>, no special characters!</w:t>
      </w:r>
      <w:r>
        <w:rPr>
          <w:rStyle w:val="k"/>
        </w:rPr>
        <w:t xml:space="preserve"> --&gt;</w:t>
      </w:r>
    </w:p>
    <w:p w14:paraId="2740CB7B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&lt;input</w:t>
      </w:r>
    </w:p>
    <w:p w14:paraId="7BCAE5CD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"text"</w:t>
      </w:r>
    </w:p>
    <w:p w14:paraId="31DEEB8D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id</w:t>
      </w:r>
      <w:r>
        <w:rPr>
          <w:rStyle w:val="g"/>
        </w:rPr>
        <w:t>=</w:t>
      </w:r>
      <w:r>
        <w:rPr>
          <w:rStyle w:val="k"/>
        </w:rPr>
        <w:t>"studentCode"</w:t>
      </w:r>
    </w:p>
    <w:p w14:paraId="4FFF4049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"studentCode"</w:t>
      </w:r>
    </w:p>
    <w:p w14:paraId="0E5215FA" w14:textId="4289F8D4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pattern</w:t>
      </w:r>
      <w:r>
        <w:rPr>
          <w:rStyle w:val="g"/>
        </w:rPr>
        <w:t>=</w:t>
      </w:r>
      <w:r>
        <w:rPr>
          <w:rStyle w:val="k"/>
        </w:rPr>
        <w:t>"[A-Za-z0-</w:t>
      </w:r>
      <w:proofErr w:type="gramStart"/>
      <w:r>
        <w:rPr>
          <w:rStyle w:val="k"/>
        </w:rPr>
        <w:t>9]+</w:t>
      </w:r>
      <w:proofErr w:type="gramEnd"/>
      <w:r>
        <w:rPr>
          <w:rStyle w:val="k"/>
        </w:rPr>
        <w:t>"</w:t>
      </w:r>
      <w:r w:rsidR="00452FBA">
        <w:rPr>
          <w:rStyle w:val="k"/>
        </w:rPr>
        <w:t xml:space="preserve"> </w:t>
      </w:r>
    </w:p>
    <w:p w14:paraId="7E21C90B" w14:textId="77777777" w:rsidR="00630189" w:rsidRDefault="00630189" w:rsidP="00452FBA">
      <w:pPr>
        <w:pStyle w:val="Code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n"/>
        </w:rPr>
        <w:t>required</w:t>
      </w:r>
    </w:p>
    <w:p w14:paraId="712AB829" w14:textId="77777777" w:rsidR="00630189" w:rsidRDefault="00630189" w:rsidP="00452FBA">
      <w:pPr>
        <w:pStyle w:val="Code"/>
      </w:pPr>
      <w:r>
        <w:rPr>
          <w:rStyle w:val="o"/>
        </w:rPr>
        <w:t>&gt;</w:t>
      </w:r>
    </w:p>
    <w:p w14:paraId="705C2E13" w14:textId="77777777" w:rsidR="00630189" w:rsidRDefault="00630189" w:rsidP="00E2728F">
      <w:pPr>
        <w:pStyle w:val="Heading2"/>
      </w:pPr>
      <w:r>
        <w:lastRenderedPageBreak/>
        <w:t>Practice</w:t>
      </w:r>
    </w:p>
    <w:p w14:paraId="1B607E8C" w14:textId="77777777" w:rsidR="00630189" w:rsidRDefault="00630189" w:rsidP="00F415B2">
      <w:r>
        <w:t>Test values such as:</w:t>
      </w:r>
    </w:p>
    <w:p w14:paraId="5FE38D36" w14:textId="77777777" w:rsidR="00630189" w:rsidRPr="00E2728F" w:rsidRDefault="00630189" w:rsidP="00E2728F">
      <w:pPr>
        <w:pStyle w:val="ListParagraph"/>
        <w:numPr>
          <w:ilvl w:val="0"/>
          <w:numId w:val="24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E2728F">
        <w:rPr>
          <w:rStyle w:val="HTMLCode"/>
          <w:rFonts w:ascii="Arial" w:eastAsiaTheme="majorEastAsia" w:hAnsi="Arial" w:cs="Arial"/>
          <w:sz w:val="24"/>
          <w:szCs w:val="24"/>
        </w:rPr>
        <w:t>SV001</w:t>
      </w:r>
    </w:p>
    <w:p w14:paraId="37AD2DFB" w14:textId="77777777" w:rsidR="00630189" w:rsidRPr="00E2728F" w:rsidRDefault="00630189" w:rsidP="00E2728F">
      <w:pPr>
        <w:pStyle w:val="ListParagraph"/>
        <w:numPr>
          <w:ilvl w:val="0"/>
          <w:numId w:val="24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E2728F">
        <w:rPr>
          <w:rStyle w:val="HTMLCode"/>
          <w:rFonts w:ascii="Arial" w:eastAsiaTheme="majorEastAsia" w:hAnsi="Arial" w:cs="Arial"/>
          <w:sz w:val="24"/>
          <w:szCs w:val="24"/>
        </w:rPr>
        <w:t>ABC123</w:t>
      </w:r>
    </w:p>
    <w:p w14:paraId="09C9B61A" w14:textId="77777777" w:rsidR="00630189" w:rsidRPr="00E2728F" w:rsidRDefault="00630189" w:rsidP="00E2728F">
      <w:pPr>
        <w:pStyle w:val="ListParagraph"/>
        <w:numPr>
          <w:ilvl w:val="0"/>
          <w:numId w:val="24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E2728F">
        <w:rPr>
          <w:rStyle w:val="HTMLCode"/>
          <w:rFonts w:ascii="Arial" w:eastAsiaTheme="majorEastAsia" w:hAnsi="Arial" w:cs="Arial"/>
          <w:sz w:val="24"/>
          <w:szCs w:val="24"/>
        </w:rPr>
        <w:t>student01</w:t>
      </w:r>
    </w:p>
    <w:p w14:paraId="1A5BB49A" w14:textId="77777777" w:rsidR="00630189" w:rsidRPr="00E2728F" w:rsidRDefault="00630189" w:rsidP="00E2728F">
      <w:pPr>
        <w:pStyle w:val="ListParagraph"/>
        <w:numPr>
          <w:ilvl w:val="0"/>
          <w:numId w:val="24"/>
        </w:numPr>
        <w:rPr>
          <w:rStyle w:val="HTMLCode"/>
          <w:rFonts w:ascii="Arial" w:eastAsiaTheme="majorEastAsia" w:hAnsi="Arial" w:cs="Arial"/>
          <w:sz w:val="24"/>
          <w:szCs w:val="24"/>
        </w:rPr>
      </w:pPr>
      <w:r w:rsidRPr="00E2728F">
        <w:rPr>
          <w:rStyle w:val="HTMLCode"/>
          <w:rFonts w:ascii="Arial" w:eastAsiaTheme="majorEastAsia" w:hAnsi="Arial" w:cs="Arial"/>
          <w:sz w:val="24"/>
          <w:szCs w:val="24"/>
        </w:rPr>
        <w:t>SV-001</w:t>
      </w:r>
    </w:p>
    <w:p w14:paraId="4B2C316A" w14:textId="77777777" w:rsidR="00630189" w:rsidRPr="00E2728F" w:rsidRDefault="00630189" w:rsidP="00E2728F">
      <w:pPr>
        <w:pStyle w:val="ListParagraph"/>
        <w:numPr>
          <w:ilvl w:val="0"/>
          <w:numId w:val="24"/>
        </w:numPr>
        <w:rPr>
          <w:rFonts w:cs="Arial"/>
          <w:sz w:val="32"/>
          <w:szCs w:val="28"/>
        </w:rPr>
      </w:pPr>
      <w:r w:rsidRPr="00E2728F">
        <w:rPr>
          <w:rStyle w:val="HTMLCode"/>
          <w:rFonts w:ascii="Arial" w:eastAsiaTheme="majorEastAsia" w:hAnsi="Arial" w:cs="Arial"/>
          <w:sz w:val="24"/>
          <w:szCs w:val="24"/>
        </w:rPr>
        <w:t>SV 001</w:t>
      </w:r>
    </w:p>
    <w:p w14:paraId="7970958F" w14:textId="77777777" w:rsidR="00630189" w:rsidRDefault="00630189" w:rsidP="00F415B2">
      <w:r>
        <w:t>Observe the validation behavior.</w:t>
      </w:r>
    </w:p>
    <w:p w14:paraId="31D38502" w14:textId="09F5344B" w:rsidR="00630189" w:rsidRDefault="00630189" w:rsidP="00F415B2">
      <w:r>
        <w:t>Detailed regular expressions</w:t>
      </w:r>
      <w:r w:rsidR="00504CC4">
        <w:t xml:space="preserve"> (</w:t>
      </w:r>
      <w:r w:rsidR="00326FE1">
        <w:t>R</w:t>
      </w:r>
      <w:r w:rsidR="00504CC4">
        <w:t>egEx)</w:t>
      </w:r>
      <w:r>
        <w:t xml:space="preserve"> are outside the scope of this practical session. The goal is to understand how </w:t>
      </w:r>
      <w:proofErr w:type="gramStart"/>
      <w:r w:rsidRPr="005760C1">
        <w:rPr>
          <w:b/>
          <w:bCs/>
        </w:rPr>
        <w:t>pattern</w:t>
      </w:r>
      <w:proofErr w:type="gramEnd"/>
      <w:r>
        <w:t xml:space="preserve"> can be used as an HTML validation rule.</w:t>
      </w:r>
    </w:p>
    <w:p w14:paraId="1AA26356" w14:textId="72CBA7E7" w:rsidR="00630189" w:rsidRDefault="00F36D4E" w:rsidP="00F36D4E">
      <w:pPr>
        <w:pStyle w:val="Heading1"/>
      </w:pPr>
      <w:r>
        <w:t>8</w:t>
      </w:r>
      <w:r w:rsidR="00630189">
        <w:t>. Submit and Reset</w:t>
      </w:r>
    </w:p>
    <w:p w14:paraId="1CDDB08E" w14:textId="77777777" w:rsidR="00A0280A" w:rsidRDefault="00A0280A" w:rsidP="00F415B2">
      <w:r>
        <w:t xml:space="preserve">You already have a button </w:t>
      </w:r>
      <w:proofErr w:type="gramStart"/>
      <w:r>
        <w:t>in</w:t>
      </w:r>
      <w:proofErr w:type="gramEnd"/>
      <w:r>
        <w:t xml:space="preserve"> your form. Without specifying the </w:t>
      </w:r>
      <w:proofErr w:type="gramStart"/>
      <w:r w:rsidRPr="00A0280A">
        <w:rPr>
          <w:b/>
          <w:bCs/>
        </w:rPr>
        <w:t>type</w:t>
      </w:r>
      <w:proofErr w:type="gramEnd"/>
      <w:r>
        <w:t xml:space="preserve"> attribute, your button will have </w:t>
      </w:r>
      <w:r w:rsidRPr="00A0280A">
        <w:rPr>
          <w:b/>
          <w:bCs/>
        </w:rPr>
        <w:t>type</w:t>
      </w:r>
      <w:proofErr w:type="gramStart"/>
      <w:r w:rsidRPr="00A0280A">
        <w:rPr>
          <w:b/>
          <w:bCs/>
        </w:rPr>
        <w:t>=”submit</w:t>
      </w:r>
      <w:proofErr w:type="gramEnd"/>
      <w:r w:rsidRPr="00A0280A">
        <w:rPr>
          <w:b/>
          <w:bCs/>
        </w:rPr>
        <w:t>”.</w:t>
      </w:r>
    </w:p>
    <w:p w14:paraId="62C9AA44" w14:textId="2E54B884" w:rsidR="00630189" w:rsidRDefault="00630189" w:rsidP="00F415B2">
      <w:r>
        <w:t xml:space="preserve">Add </w:t>
      </w:r>
      <w:r w:rsidR="008676EC">
        <w:t>another</w:t>
      </w:r>
      <w:r>
        <w:t xml:space="preserve"> button </w:t>
      </w:r>
      <w:r w:rsidR="008676EC">
        <w:t>next to your old button</w:t>
      </w:r>
      <w:r>
        <w:t>:</w:t>
      </w:r>
    </w:p>
    <w:p w14:paraId="3ECA9FF1" w14:textId="77777777" w:rsidR="00630189" w:rsidRDefault="00630189" w:rsidP="008676EC">
      <w:pPr>
        <w:pStyle w:val="Code"/>
        <w:rPr>
          <w:rStyle w:val="HTMLCode"/>
          <w:rFonts w:eastAsiaTheme="majorEastAsia"/>
        </w:rPr>
      </w:pPr>
      <w:r>
        <w:rPr>
          <w:rStyle w:val="o"/>
        </w:rPr>
        <w:t>&lt;button</w:t>
      </w:r>
      <w:r>
        <w:rPr>
          <w:rStyle w:val="HTMLCode"/>
          <w:rFonts w:eastAsiaTheme="majorEastAsia"/>
        </w:rPr>
        <w:t xml:space="preserve"> </w:t>
      </w:r>
      <w:r>
        <w:rPr>
          <w:rStyle w:val="n"/>
        </w:rPr>
        <w:t>type</w:t>
      </w:r>
      <w:r>
        <w:rPr>
          <w:rStyle w:val="g"/>
        </w:rPr>
        <w:t>=</w:t>
      </w:r>
      <w:r>
        <w:rPr>
          <w:rStyle w:val="k"/>
        </w:rPr>
        <w:t>"reset"</w:t>
      </w:r>
      <w:r>
        <w:rPr>
          <w:rStyle w:val="o"/>
        </w:rPr>
        <w:t>&gt;</w:t>
      </w:r>
    </w:p>
    <w:p w14:paraId="7E66ABED" w14:textId="0DC00EA9" w:rsidR="00630189" w:rsidRPr="008676EC" w:rsidRDefault="00630189" w:rsidP="008676EC">
      <w:pPr>
        <w:pStyle w:val="Code"/>
        <w:rPr>
          <w:rStyle w:val="HTMLCode"/>
          <w:rFonts w:ascii="Prestige Elite Std" w:eastAsiaTheme="minorEastAsia" w:hAnsi="Prestige Elite Std" w:cs="Arial"/>
          <w:sz w:val="24"/>
          <w:szCs w:val="24"/>
        </w:rPr>
      </w:pPr>
      <w:r>
        <w:rPr>
          <w:rStyle w:val="HTMLCode"/>
          <w:rFonts w:eastAsiaTheme="majorEastAsia"/>
        </w:rPr>
        <w:t xml:space="preserve">    </w:t>
      </w:r>
      <w:r w:rsidRPr="008676EC">
        <w:rPr>
          <w:rStyle w:val="HTMLCode"/>
          <w:rFonts w:ascii="Prestige Elite Std" w:eastAsiaTheme="minorEastAsia" w:hAnsi="Prestige Elite Std" w:cs="Arial"/>
          <w:sz w:val="24"/>
          <w:szCs w:val="24"/>
        </w:rPr>
        <w:t>Reset</w:t>
      </w:r>
      <w:r w:rsidR="008676EC" w:rsidRPr="008676EC">
        <w:rPr>
          <w:rStyle w:val="HTMLCode"/>
          <w:rFonts w:ascii="Prestige Elite Std" w:eastAsiaTheme="minorEastAsia" w:hAnsi="Prestige Elite Std" w:cs="Arial"/>
          <w:sz w:val="24"/>
          <w:szCs w:val="24"/>
        </w:rPr>
        <w:t xml:space="preserve"> Form</w:t>
      </w:r>
    </w:p>
    <w:p w14:paraId="43DE98F6" w14:textId="77777777" w:rsidR="00630189" w:rsidRDefault="00630189" w:rsidP="008676EC">
      <w:pPr>
        <w:pStyle w:val="Code"/>
      </w:pPr>
      <w:r>
        <w:rPr>
          <w:rStyle w:val="o"/>
        </w:rPr>
        <w:t>&lt;/button&gt;</w:t>
      </w:r>
    </w:p>
    <w:p w14:paraId="4D9EE491" w14:textId="77777777" w:rsidR="00630189" w:rsidRDefault="00630189" w:rsidP="00172D24">
      <w:pPr>
        <w:pStyle w:val="Heading2"/>
      </w:pPr>
      <w:r>
        <w:t>Practice</w:t>
      </w:r>
    </w:p>
    <w:p w14:paraId="63B3684A" w14:textId="77777777" w:rsidR="00630189" w:rsidRDefault="00630189" w:rsidP="00172D24">
      <w:pPr>
        <w:pStyle w:val="ListParagraph"/>
        <w:numPr>
          <w:ilvl w:val="0"/>
          <w:numId w:val="25"/>
        </w:numPr>
      </w:pPr>
      <w:r>
        <w:t xml:space="preserve">Enter information into several fields. </w:t>
      </w:r>
    </w:p>
    <w:p w14:paraId="74B4C203" w14:textId="77777777" w:rsidR="00630189" w:rsidRDefault="00630189" w:rsidP="00172D24">
      <w:pPr>
        <w:pStyle w:val="ListParagraph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Reset</w:t>
      </w:r>
      <w:r>
        <w:t xml:space="preserve">. </w:t>
      </w:r>
    </w:p>
    <w:p w14:paraId="5583D2D7" w14:textId="77777777" w:rsidR="00630189" w:rsidRDefault="00630189" w:rsidP="00172D24">
      <w:pPr>
        <w:pStyle w:val="ListParagraph"/>
        <w:numPr>
          <w:ilvl w:val="0"/>
          <w:numId w:val="25"/>
        </w:numPr>
      </w:pPr>
      <w:r>
        <w:t xml:space="preserve">Enter the information again. </w:t>
      </w:r>
    </w:p>
    <w:p w14:paraId="3D3C75B8" w14:textId="77777777" w:rsidR="00630189" w:rsidRDefault="00630189" w:rsidP="00172D24">
      <w:pPr>
        <w:pStyle w:val="ListParagraph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Submit</w:t>
      </w:r>
      <w:r>
        <w:t xml:space="preserve">. </w:t>
      </w:r>
    </w:p>
    <w:p w14:paraId="537CF819" w14:textId="449F523B" w:rsidR="00CE4D93" w:rsidRDefault="00630189" w:rsidP="00172D24">
      <w:pPr>
        <w:pStyle w:val="ListParagraph"/>
        <w:numPr>
          <w:ilvl w:val="0"/>
          <w:numId w:val="25"/>
        </w:numPr>
      </w:pPr>
      <w:r>
        <w:t>Test the validation rules.</w:t>
      </w:r>
    </w:p>
    <w:p w14:paraId="56743EF0" w14:textId="465AA64A" w:rsidR="00630189" w:rsidRDefault="00CE4D93" w:rsidP="00BC0CB2">
      <w:r>
        <w:br w:type="page"/>
      </w:r>
    </w:p>
    <w:p w14:paraId="65E3B27D" w14:textId="450185D3" w:rsidR="00BC0CB2" w:rsidRDefault="00BC0CB2" w:rsidP="00BC0CB2">
      <w:pPr>
        <w:pStyle w:val="Heading1"/>
        <w:jc w:val="center"/>
      </w:pPr>
      <w:r>
        <w:lastRenderedPageBreak/>
        <w:t xml:space="preserve">Final Challenge: </w:t>
      </w:r>
      <w:r w:rsidRPr="00BC0CB2">
        <w:t>Student Registration Form</w:t>
      </w:r>
    </w:p>
    <w:p w14:paraId="1A1853DD" w14:textId="77777777" w:rsidR="00BC0CB2" w:rsidRDefault="00BC0CB2" w:rsidP="00BC0CB2"/>
    <w:p w14:paraId="08E764A5" w14:textId="6677B99B" w:rsidR="00BC0CB2" w:rsidRDefault="00BC0CB2" w:rsidP="00BC0CB2">
      <w:r>
        <w:t>Now build a complete Student Registration Form independently. Do not copy the complete form from the guided practice. Choose the appropriate HTML control and validation attributes for each requirement.</w:t>
      </w:r>
    </w:p>
    <w:p w14:paraId="300CBB94" w14:textId="2B963013" w:rsidR="00BC0CB2" w:rsidRDefault="00BC0CB2" w:rsidP="00BC0CB2">
      <w:pPr>
        <w:pStyle w:val="Heading2"/>
      </w:pPr>
      <w:r>
        <w:t>1. Requirements</w:t>
      </w:r>
    </w:p>
    <w:tbl>
      <w:tblPr>
        <w:tblStyle w:val="TableGrid"/>
        <w:tblW w:w="0" w:type="auto"/>
        <w:jc w:val="center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26"/>
        <w:gridCol w:w="4430"/>
      </w:tblGrid>
      <w:tr w:rsidR="00544D5D" w:rsidRPr="00544D5D" w14:paraId="5C21B62B" w14:textId="77777777" w:rsidTr="00544D5D">
        <w:trPr>
          <w:jc w:val="center"/>
        </w:trPr>
        <w:tc>
          <w:tcPr>
            <w:tcW w:w="5040" w:type="dxa"/>
            <w:shd w:val="clear" w:color="auto" w:fill="1F497D" w:themeFill="text2"/>
          </w:tcPr>
          <w:p w14:paraId="7384D89F" w14:textId="77777777" w:rsidR="00BC0CB2" w:rsidRPr="00544D5D" w:rsidRDefault="00BC0CB2" w:rsidP="00961976">
            <w:pPr>
              <w:rPr>
                <w:b/>
                <w:bCs/>
                <w:color w:val="FFFFFF" w:themeColor="background1"/>
              </w:rPr>
            </w:pPr>
            <w:r w:rsidRPr="00544D5D">
              <w:rPr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5040" w:type="dxa"/>
            <w:shd w:val="clear" w:color="auto" w:fill="1F497D" w:themeFill="text2"/>
          </w:tcPr>
          <w:p w14:paraId="4A7741BC" w14:textId="77777777" w:rsidR="00BC0CB2" w:rsidRPr="00544D5D" w:rsidRDefault="00BC0CB2" w:rsidP="00961976">
            <w:pPr>
              <w:rPr>
                <w:b/>
                <w:bCs/>
                <w:color w:val="FFFFFF" w:themeColor="background1"/>
              </w:rPr>
            </w:pPr>
            <w:r w:rsidRPr="00544D5D">
              <w:rPr>
                <w:b/>
                <w:bCs/>
                <w:color w:val="FFFFFF" w:themeColor="background1"/>
              </w:rPr>
              <w:t>Requirement</w:t>
            </w:r>
          </w:p>
        </w:tc>
      </w:tr>
      <w:tr w:rsidR="00BC0CB2" w14:paraId="49D956C9" w14:textId="77777777" w:rsidTr="00544D5D">
        <w:trPr>
          <w:jc w:val="center"/>
        </w:trPr>
        <w:tc>
          <w:tcPr>
            <w:tcW w:w="5040" w:type="dxa"/>
          </w:tcPr>
          <w:p w14:paraId="1456668A" w14:textId="77777777" w:rsidR="00BC0CB2" w:rsidRDefault="00BC0CB2" w:rsidP="00961976">
            <w:r>
              <w:t>Full Name</w:t>
            </w:r>
          </w:p>
        </w:tc>
        <w:tc>
          <w:tcPr>
            <w:tcW w:w="5040" w:type="dxa"/>
          </w:tcPr>
          <w:p w14:paraId="51A88A95" w14:textId="77777777" w:rsidR="00BC0CB2" w:rsidRDefault="00BC0CB2" w:rsidP="00961976">
            <w:r>
              <w:t>Text input; required; 3–50 characters.</w:t>
            </w:r>
          </w:p>
        </w:tc>
      </w:tr>
      <w:tr w:rsidR="00BC0CB2" w14:paraId="436E0DE5" w14:textId="77777777" w:rsidTr="00544D5D">
        <w:trPr>
          <w:jc w:val="center"/>
        </w:trPr>
        <w:tc>
          <w:tcPr>
            <w:tcW w:w="5040" w:type="dxa"/>
          </w:tcPr>
          <w:p w14:paraId="31E34300" w14:textId="77777777" w:rsidR="00BC0CB2" w:rsidRDefault="00BC0CB2" w:rsidP="00961976">
            <w:r>
              <w:t>Student Code</w:t>
            </w:r>
          </w:p>
        </w:tc>
        <w:tc>
          <w:tcPr>
            <w:tcW w:w="5040" w:type="dxa"/>
          </w:tcPr>
          <w:p w14:paraId="768E12A4" w14:textId="77777777" w:rsidR="00BC0CB2" w:rsidRDefault="00BC0CB2" w:rsidP="00961976">
            <w:r>
              <w:t>Text input; required; letters and numbers only.</w:t>
            </w:r>
          </w:p>
        </w:tc>
      </w:tr>
      <w:tr w:rsidR="00BC0CB2" w14:paraId="4D840F8F" w14:textId="77777777" w:rsidTr="00544D5D">
        <w:trPr>
          <w:jc w:val="center"/>
        </w:trPr>
        <w:tc>
          <w:tcPr>
            <w:tcW w:w="5040" w:type="dxa"/>
          </w:tcPr>
          <w:p w14:paraId="7017EED1" w14:textId="77777777" w:rsidR="00BC0CB2" w:rsidRDefault="00BC0CB2" w:rsidP="00961976">
            <w:r>
              <w:t>Email</w:t>
            </w:r>
          </w:p>
        </w:tc>
        <w:tc>
          <w:tcPr>
            <w:tcW w:w="5040" w:type="dxa"/>
          </w:tcPr>
          <w:p w14:paraId="6131C5F4" w14:textId="77777777" w:rsidR="00BC0CB2" w:rsidRDefault="00BC0CB2" w:rsidP="00961976">
            <w:r>
              <w:t>Email input; required.</w:t>
            </w:r>
          </w:p>
        </w:tc>
      </w:tr>
      <w:tr w:rsidR="00BC0CB2" w14:paraId="747E3357" w14:textId="77777777" w:rsidTr="00544D5D">
        <w:trPr>
          <w:jc w:val="center"/>
        </w:trPr>
        <w:tc>
          <w:tcPr>
            <w:tcW w:w="5040" w:type="dxa"/>
          </w:tcPr>
          <w:p w14:paraId="5E55CCB2" w14:textId="77777777" w:rsidR="00BC0CB2" w:rsidRDefault="00BC0CB2" w:rsidP="00961976">
            <w:r>
              <w:t>Phone</w:t>
            </w:r>
          </w:p>
        </w:tc>
        <w:tc>
          <w:tcPr>
            <w:tcW w:w="5040" w:type="dxa"/>
          </w:tcPr>
          <w:p w14:paraId="1C9AAA26" w14:textId="77777777" w:rsidR="00BC0CB2" w:rsidRDefault="00BC0CB2" w:rsidP="00961976">
            <w:r>
              <w:t>Text input; required; use pattern validation.</w:t>
            </w:r>
          </w:p>
        </w:tc>
      </w:tr>
      <w:tr w:rsidR="00BC0CB2" w14:paraId="7EAD9085" w14:textId="77777777" w:rsidTr="00544D5D">
        <w:trPr>
          <w:jc w:val="center"/>
        </w:trPr>
        <w:tc>
          <w:tcPr>
            <w:tcW w:w="5040" w:type="dxa"/>
          </w:tcPr>
          <w:p w14:paraId="28849202" w14:textId="77777777" w:rsidR="00BC0CB2" w:rsidRDefault="00BC0CB2" w:rsidP="00961976">
            <w:r>
              <w:t>Date of Birth</w:t>
            </w:r>
          </w:p>
        </w:tc>
        <w:tc>
          <w:tcPr>
            <w:tcW w:w="5040" w:type="dxa"/>
          </w:tcPr>
          <w:p w14:paraId="00E224E2" w14:textId="77777777" w:rsidR="00BC0CB2" w:rsidRDefault="00BC0CB2" w:rsidP="00961976">
            <w:r>
              <w:t>Date input.</w:t>
            </w:r>
          </w:p>
        </w:tc>
      </w:tr>
      <w:tr w:rsidR="00BC0CB2" w14:paraId="44E29A78" w14:textId="77777777" w:rsidTr="00544D5D">
        <w:trPr>
          <w:jc w:val="center"/>
        </w:trPr>
        <w:tc>
          <w:tcPr>
            <w:tcW w:w="5040" w:type="dxa"/>
          </w:tcPr>
          <w:p w14:paraId="638E34C7" w14:textId="77777777" w:rsidR="00BC0CB2" w:rsidRDefault="00BC0CB2" w:rsidP="00961976">
            <w:r>
              <w:t>Age</w:t>
            </w:r>
          </w:p>
        </w:tc>
        <w:tc>
          <w:tcPr>
            <w:tcW w:w="5040" w:type="dxa"/>
          </w:tcPr>
          <w:p w14:paraId="618BA26A" w14:textId="77777777" w:rsidR="00BC0CB2" w:rsidRDefault="00BC0CB2" w:rsidP="00961976">
            <w:r>
              <w:t>Number input; 18–30.</w:t>
            </w:r>
          </w:p>
        </w:tc>
      </w:tr>
      <w:tr w:rsidR="00BC0CB2" w14:paraId="00CFEE7F" w14:textId="77777777" w:rsidTr="00544D5D">
        <w:trPr>
          <w:jc w:val="center"/>
        </w:trPr>
        <w:tc>
          <w:tcPr>
            <w:tcW w:w="5040" w:type="dxa"/>
          </w:tcPr>
          <w:p w14:paraId="444CBEE4" w14:textId="77777777" w:rsidR="00BC0CB2" w:rsidRDefault="00BC0CB2" w:rsidP="00961976">
            <w:r>
              <w:t>Gender</w:t>
            </w:r>
          </w:p>
        </w:tc>
        <w:tc>
          <w:tcPr>
            <w:tcW w:w="5040" w:type="dxa"/>
          </w:tcPr>
          <w:p w14:paraId="4F440DBD" w14:textId="77777777" w:rsidR="00BC0CB2" w:rsidRDefault="00BC0CB2" w:rsidP="00961976">
            <w:r>
              <w:t>Radio buttons; select one option.</w:t>
            </w:r>
          </w:p>
        </w:tc>
      </w:tr>
      <w:tr w:rsidR="00BC0CB2" w14:paraId="79CE5AE5" w14:textId="77777777" w:rsidTr="00544D5D">
        <w:trPr>
          <w:jc w:val="center"/>
        </w:trPr>
        <w:tc>
          <w:tcPr>
            <w:tcW w:w="5040" w:type="dxa"/>
          </w:tcPr>
          <w:p w14:paraId="43FD21A7" w14:textId="77777777" w:rsidR="00BC0CB2" w:rsidRDefault="00BC0CB2" w:rsidP="00961976">
            <w:r>
              <w:t>Major</w:t>
            </w:r>
          </w:p>
        </w:tc>
        <w:tc>
          <w:tcPr>
            <w:tcW w:w="5040" w:type="dxa"/>
          </w:tcPr>
          <w:p w14:paraId="6100E141" w14:textId="77777777" w:rsidR="00BC0CB2" w:rsidRDefault="00BC0CB2" w:rsidP="00961976">
            <w:r>
              <w:t>Select element; required.</w:t>
            </w:r>
          </w:p>
        </w:tc>
      </w:tr>
      <w:tr w:rsidR="00BC0CB2" w14:paraId="106E7362" w14:textId="77777777" w:rsidTr="00544D5D">
        <w:trPr>
          <w:jc w:val="center"/>
        </w:trPr>
        <w:tc>
          <w:tcPr>
            <w:tcW w:w="5040" w:type="dxa"/>
          </w:tcPr>
          <w:p w14:paraId="7C81ECB0" w14:textId="77777777" w:rsidR="00BC0CB2" w:rsidRDefault="00BC0CB2" w:rsidP="00961976">
            <w:r>
              <w:t>Year</w:t>
            </w:r>
          </w:p>
        </w:tc>
        <w:tc>
          <w:tcPr>
            <w:tcW w:w="5040" w:type="dxa"/>
          </w:tcPr>
          <w:p w14:paraId="1F62128D" w14:textId="77777777" w:rsidR="00BC0CB2" w:rsidRDefault="00BC0CB2" w:rsidP="00961976">
            <w:r>
              <w:t>Select element.</w:t>
            </w:r>
          </w:p>
        </w:tc>
      </w:tr>
      <w:tr w:rsidR="00BC0CB2" w14:paraId="62206522" w14:textId="77777777" w:rsidTr="00544D5D">
        <w:trPr>
          <w:jc w:val="center"/>
        </w:trPr>
        <w:tc>
          <w:tcPr>
            <w:tcW w:w="5040" w:type="dxa"/>
          </w:tcPr>
          <w:p w14:paraId="784D2701" w14:textId="77777777" w:rsidR="00BC0CB2" w:rsidRDefault="00BC0CB2" w:rsidP="00961976">
            <w:r>
              <w:t>Hobbies</w:t>
            </w:r>
          </w:p>
        </w:tc>
        <w:tc>
          <w:tcPr>
            <w:tcW w:w="5040" w:type="dxa"/>
          </w:tcPr>
          <w:p w14:paraId="42DE383D" w14:textId="77777777" w:rsidR="00BC0CB2" w:rsidRDefault="00BC0CB2" w:rsidP="00961976">
            <w:r>
              <w:t>Checkboxes; allow multiple selections.</w:t>
            </w:r>
          </w:p>
        </w:tc>
      </w:tr>
      <w:tr w:rsidR="00BC0CB2" w14:paraId="00363290" w14:textId="77777777" w:rsidTr="00544D5D">
        <w:trPr>
          <w:jc w:val="center"/>
        </w:trPr>
        <w:tc>
          <w:tcPr>
            <w:tcW w:w="5040" w:type="dxa"/>
          </w:tcPr>
          <w:p w14:paraId="0FD4B58D" w14:textId="77777777" w:rsidR="00BC0CB2" w:rsidRDefault="00BC0CB2" w:rsidP="00961976">
            <w:r>
              <w:t>Programming Languages</w:t>
            </w:r>
          </w:p>
        </w:tc>
        <w:tc>
          <w:tcPr>
            <w:tcW w:w="5040" w:type="dxa"/>
          </w:tcPr>
          <w:p w14:paraId="6E45A0C9" w14:textId="77777777" w:rsidR="00BC0CB2" w:rsidRDefault="00BC0CB2" w:rsidP="00961976">
            <w:r>
              <w:t>Checkboxes; allow multiple selections.</w:t>
            </w:r>
          </w:p>
        </w:tc>
      </w:tr>
      <w:tr w:rsidR="00BC0CB2" w14:paraId="2FC7EF9D" w14:textId="77777777" w:rsidTr="00544D5D">
        <w:trPr>
          <w:jc w:val="center"/>
        </w:trPr>
        <w:tc>
          <w:tcPr>
            <w:tcW w:w="5040" w:type="dxa"/>
          </w:tcPr>
          <w:p w14:paraId="3A3E7563" w14:textId="77777777" w:rsidR="00BC0CB2" w:rsidRDefault="00BC0CB2" w:rsidP="00961976">
            <w:r>
              <w:t>Profile Picture</w:t>
            </w:r>
          </w:p>
        </w:tc>
        <w:tc>
          <w:tcPr>
            <w:tcW w:w="5040" w:type="dxa"/>
          </w:tcPr>
          <w:p w14:paraId="092A1DDA" w14:textId="77777777" w:rsidR="00BC0CB2" w:rsidRDefault="00BC0CB2" w:rsidP="00961976">
            <w:r>
              <w:t>File input; accept image files.</w:t>
            </w:r>
          </w:p>
        </w:tc>
      </w:tr>
      <w:tr w:rsidR="00BC0CB2" w14:paraId="52705774" w14:textId="77777777" w:rsidTr="00544D5D">
        <w:trPr>
          <w:jc w:val="center"/>
        </w:trPr>
        <w:tc>
          <w:tcPr>
            <w:tcW w:w="5040" w:type="dxa"/>
          </w:tcPr>
          <w:p w14:paraId="24403573" w14:textId="77777777" w:rsidR="00BC0CB2" w:rsidRDefault="00BC0CB2" w:rsidP="00961976">
            <w:r>
              <w:t>Student ID</w:t>
            </w:r>
          </w:p>
        </w:tc>
        <w:tc>
          <w:tcPr>
            <w:tcW w:w="5040" w:type="dxa"/>
          </w:tcPr>
          <w:p w14:paraId="4E4F4755" w14:textId="77777777" w:rsidR="00BC0CB2" w:rsidRDefault="00BC0CB2" w:rsidP="00961976">
            <w:r>
              <w:t>Text input; readonly; use a sample value such as SV001.</w:t>
            </w:r>
          </w:p>
        </w:tc>
      </w:tr>
      <w:tr w:rsidR="00BC0CB2" w14:paraId="2587F86B" w14:textId="77777777" w:rsidTr="00544D5D">
        <w:trPr>
          <w:jc w:val="center"/>
        </w:trPr>
        <w:tc>
          <w:tcPr>
            <w:tcW w:w="5040" w:type="dxa"/>
          </w:tcPr>
          <w:p w14:paraId="3AD7D33C" w14:textId="77777777" w:rsidR="00BC0CB2" w:rsidRDefault="00BC0CB2" w:rsidP="00961976">
            <w:r>
              <w:t>Country</w:t>
            </w:r>
          </w:p>
        </w:tc>
        <w:tc>
          <w:tcPr>
            <w:tcW w:w="5040" w:type="dxa"/>
          </w:tcPr>
          <w:p w14:paraId="04CF7353" w14:textId="77777777" w:rsidR="00BC0CB2" w:rsidRDefault="00BC0CB2" w:rsidP="00961976">
            <w:r>
              <w:t>Text input; disabled; use Vietnam as the value.</w:t>
            </w:r>
          </w:p>
        </w:tc>
      </w:tr>
      <w:tr w:rsidR="00BC0CB2" w14:paraId="0EAF3E22" w14:textId="77777777" w:rsidTr="00544D5D">
        <w:trPr>
          <w:jc w:val="center"/>
        </w:trPr>
        <w:tc>
          <w:tcPr>
            <w:tcW w:w="5040" w:type="dxa"/>
          </w:tcPr>
          <w:p w14:paraId="6C51DC5D" w14:textId="77777777" w:rsidR="00BC0CB2" w:rsidRDefault="00BC0CB2" w:rsidP="00961976">
            <w:r>
              <w:t>Address</w:t>
            </w:r>
          </w:p>
        </w:tc>
        <w:tc>
          <w:tcPr>
            <w:tcW w:w="5040" w:type="dxa"/>
          </w:tcPr>
          <w:p w14:paraId="1B7FBE2B" w14:textId="77777777" w:rsidR="00BC0CB2" w:rsidRDefault="00BC0CB2" w:rsidP="00961976">
            <w:r>
              <w:t>Textarea.</w:t>
            </w:r>
          </w:p>
        </w:tc>
      </w:tr>
      <w:tr w:rsidR="00BC0CB2" w14:paraId="70972EAA" w14:textId="77777777" w:rsidTr="00544D5D">
        <w:trPr>
          <w:jc w:val="center"/>
        </w:trPr>
        <w:tc>
          <w:tcPr>
            <w:tcW w:w="5040" w:type="dxa"/>
          </w:tcPr>
          <w:p w14:paraId="73EF4EE7" w14:textId="77777777" w:rsidR="00BC0CB2" w:rsidRDefault="00BC0CB2" w:rsidP="00961976">
            <w:r>
              <w:t>Introduction</w:t>
            </w:r>
          </w:p>
        </w:tc>
        <w:tc>
          <w:tcPr>
            <w:tcW w:w="5040" w:type="dxa"/>
          </w:tcPr>
          <w:p w14:paraId="3EB2E8BB" w14:textId="77777777" w:rsidR="00BC0CB2" w:rsidRDefault="00BC0CB2" w:rsidP="00961976">
            <w:r>
              <w:t>Textarea; maximum 200 characters.</w:t>
            </w:r>
          </w:p>
        </w:tc>
      </w:tr>
      <w:tr w:rsidR="00BC0CB2" w14:paraId="5FD844F0" w14:textId="77777777" w:rsidTr="00544D5D">
        <w:trPr>
          <w:jc w:val="center"/>
        </w:trPr>
        <w:tc>
          <w:tcPr>
            <w:tcW w:w="5040" w:type="dxa"/>
          </w:tcPr>
          <w:p w14:paraId="72E61CB3" w14:textId="77777777" w:rsidR="00BC0CB2" w:rsidRDefault="00BC0CB2" w:rsidP="00961976">
            <w:r>
              <w:t>Password</w:t>
            </w:r>
          </w:p>
        </w:tc>
        <w:tc>
          <w:tcPr>
            <w:tcW w:w="5040" w:type="dxa"/>
          </w:tcPr>
          <w:p w14:paraId="00E8036E" w14:textId="77777777" w:rsidR="00BC0CB2" w:rsidRDefault="00BC0CB2" w:rsidP="00961976">
            <w:r>
              <w:t>Password input; required.</w:t>
            </w:r>
          </w:p>
        </w:tc>
      </w:tr>
      <w:tr w:rsidR="00BC0CB2" w14:paraId="3A7FA3F2" w14:textId="77777777" w:rsidTr="00544D5D">
        <w:trPr>
          <w:jc w:val="center"/>
        </w:trPr>
        <w:tc>
          <w:tcPr>
            <w:tcW w:w="5040" w:type="dxa"/>
          </w:tcPr>
          <w:p w14:paraId="06D98AF3" w14:textId="77777777" w:rsidR="00BC0CB2" w:rsidRDefault="00BC0CB2" w:rsidP="00961976">
            <w:r>
              <w:t>Submit</w:t>
            </w:r>
          </w:p>
        </w:tc>
        <w:tc>
          <w:tcPr>
            <w:tcW w:w="5040" w:type="dxa"/>
          </w:tcPr>
          <w:p w14:paraId="62B45076" w14:textId="77777777" w:rsidR="00BC0CB2" w:rsidRDefault="00BC0CB2" w:rsidP="00961976">
            <w:r>
              <w:t>Submit button.</w:t>
            </w:r>
          </w:p>
        </w:tc>
      </w:tr>
      <w:tr w:rsidR="00BC0CB2" w14:paraId="71DE9D8C" w14:textId="77777777" w:rsidTr="00544D5D">
        <w:trPr>
          <w:jc w:val="center"/>
        </w:trPr>
        <w:tc>
          <w:tcPr>
            <w:tcW w:w="5040" w:type="dxa"/>
          </w:tcPr>
          <w:p w14:paraId="4DC15607" w14:textId="77777777" w:rsidR="00BC0CB2" w:rsidRDefault="00BC0CB2" w:rsidP="00961976">
            <w:r>
              <w:t>Reset</w:t>
            </w:r>
          </w:p>
        </w:tc>
        <w:tc>
          <w:tcPr>
            <w:tcW w:w="5040" w:type="dxa"/>
          </w:tcPr>
          <w:p w14:paraId="0D0E1F97" w14:textId="77777777" w:rsidR="00BC0CB2" w:rsidRDefault="00BC0CB2" w:rsidP="00961976">
            <w:r>
              <w:t>Reset button.</w:t>
            </w:r>
          </w:p>
        </w:tc>
      </w:tr>
    </w:tbl>
    <w:p w14:paraId="044EFED2" w14:textId="2F2E9E7D" w:rsidR="00BC0CB2" w:rsidRDefault="00BC0CB2" w:rsidP="00BC0CB2">
      <w:pPr>
        <w:pStyle w:val="Heading2"/>
      </w:pPr>
      <w:r>
        <w:lastRenderedPageBreak/>
        <w:t>2. Form Validation Testing</w:t>
      </w:r>
    </w:p>
    <w:p w14:paraId="6592749C" w14:textId="77777777" w:rsidR="00BC0CB2" w:rsidRDefault="00BC0CB2" w:rsidP="00BC0CB2">
      <w:r>
        <w:t>After completing the form, test it systematically.</w:t>
      </w:r>
    </w:p>
    <w:tbl>
      <w:tblPr>
        <w:tblStyle w:val="TableGrid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13"/>
        <w:gridCol w:w="4543"/>
      </w:tblGrid>
      <w:tr w:rsidR="00544D5D" w:rsidRPr="00544D5D" w14:paraId="2CCA7C23" w14:textId="77777777" w:rsidTr="00B87E5F">
        <w:trPr>
          <w:jc w:val="center"/>
        </w:trPr>
        <w:tc>
          <w:tcPr>
            <w:tcW w:w="5040" w:type="dxa"/>
            <w:shd w:val="clear" w:color="auto" w:fill="1F497D" w:themeFill="text2"/>
          </w:tcPr>
          <w:p w14:paraId="3E9078F6" w14:textId="77777777" w:rsidR="00BC0CB2" w:rsidRPr="00544D5D" w:rsidRDefault="00BC0CB2" w:rsidP="00961976">
            <w:pPr>
              <w:rPr>
                <w:b/>
                <w:bCs/>
                <w:color w:val="FFFFFF" w:themeColor="background1"/>
              </w:rPr>
            </w:pPr>
            <w:r w:rsidRPr="00544D5D">
              <w:rPr>
                <w:b/>
                <w:bCs/>
                <w:color w:val="FFFFFF" w:themeColor="background1"/>
              </w:rPr>
              <w:t>Test</w:t>
            </w:r>
          </w:p>
        </w:tc>
        <w:tc>
          <w:tcPr>
            <w:tcW w:w="5040" w:type="dxa"/>
            <w:shd w:val="clear" w:color="auto" w:fill="1F497D" w:themeFill="text2"/>
          </w:tcPr>
          <w:p w14:paraId="477D4B9C" w14:textId="77777777" w:rsidR="00BC0CB2" w:rsidRPr="00544D5D" w:rsidRDefault="00BC0CB2" w:rsidP="00961976">
            <w:pPr>
              <w:rPr>
                <w:b/>
                <w:bCs/>
                <w:color w:val="FFFFFF" w:themeColor="background1"/>
              </w:rPr>
            </w:pPr>
            <w:r w:rsidRPr="00544D5D">
              <w:rPr>
                <w:b/>
                <w:bCs/>
                <w:color w:val="FFFFFF" w:themeColor="background1"/>
              </w:rPr>
              <w:t>Action</w:t>
            </w:r>
          </w:p>
        </w:tc>
      </w:tr>
      <w:tr w:rsidR="00BC0CB2" w14:paraId="2377EA42" w14:textId="77777777" w:rsidTr="00B87E5F">
        <w:trPr>
          <w:jc w:val="center"/>
        </w:trPr>
        <w:tc>
          <w:tcPr>
            <w:tcW w:w="5040" w:type="dxa"/>
          </w:tcPr>
          <w:p w14:paraId="6F0903BC" w14:textId="77777777" w:rsidR="00BC0CB2" w:rsidRDefault="00BC0CB2" w:rsidP="00961976">
            <w:r>
              <w:t>Required fields</w:t>
            </w:r>
          </w:p>
        </w:tc>
        <w:tc>
          <w:tcPr>
            <w:tcW w:w="5040" w:type="dxa"/>
          </w:tcPr>
          <w:p w14:paraId="47E125E7" w14:textId="77777777" w:rsidR="00BC0CB2" w:rsidRDefault="00BC0CB2" w:rsidP="00961976">
            <w:r>
              <w:t>Leave required fields empty and click Submit.</w:t>
            </w:r>
          </w:p>
        </w:tc>
      </w:tr>
      <w:tr w:rsidR="00BC0CB2" w14:paraId="67389B71" w14:textId="77777777" w:rsidTr="00B87E5F">
        <w:trPr>
          <w:jc w:val="center"/>
        </w:trPr>
        <w:tc>
          <w:tcPr>
            <w:tcW w:w="5040" w:type="dxa"/>
          </w:tcPr>
          <w:p w14:paraId="4A62A990" w14:textId="77777777" w:rsidR="00BC0CB2" w:rsidRDefault="00BC0CB2" w:rsidP="00961976">
            <w:r>
              <w:t>Email</w:t>
            </w:r>
          </w:p>
        </w:tc>
        <w:tc>
          <w:tcPr>
            <w:tcW w:w="5040" w:type="dxa"/>
          </w:tcPr>
          <w:p w14:paraId="460FCD02" w14:textId="77777777" w:rsidR="00BC0CB2" w:rsidRDefault="00BC0CB2" w:rsidP="00961976">
            <w:r>
              <w:t>Try: student, student@, student@gmail, student@gmail.com.</w:t>
            </w:r>
          </w:p>
        </w:tc>
      </w:tr>
      <w:tr w:rsidR="00BC0CB2" w14:paraId="320F6649" w14:textId="77777777" w:rsidTr="00B87E5F">
        <w:trPr>
          <w:jc w:val="center"/>
        </w:trPr>
        <w:tc>
          <w:tcPr>
            <w:tcW w:w="5040" w:type="dxa"/>
          </w:tcPr>
          <w:p w14:paraId="01B03677" w14:textId="77777777" w:rsidR="00BC0CB2" w:rsidRDefault="00BC0CB2" w:rsidP="00961976">
            <w:r>
              <w:t>Age</w:t>
            </w:r>
          </w:p>
        </w:tc>
        <w:tc>
          <w:tcPr>
            <w:tcW w:w="5040" w:type="dxa"/>
          </w:tcPr>
          <w:p w14:paraId="602622BC" w14:textId="77777777" w:rsidR="00BC0CB2" w:rsidRDefault="00BC0CB2" w:rsidP="00961976">
            <w:r>
              <w:t>Try: 17, 18, 25, 30, 31.</w:t>
            </w:r>
          </w:p>
        </w:tc>
      </w:tr>
      <w:tr w:rsidR="00BC0CB2" w14:paraId="01512159" w14:textId="77777777" w:rsidTr="00B87E5F">
        <w:trPr>
          <w:jc w:val="center"/>
        </w:trPr>
        <w:tc>
          <w:tcPr>
            <w:tcW w:w="5040" w:type="dxa"/>
          </w:tcPr>
          <w:p w14:paraId="13D3BCCA" w14:textId="77777777" w:rsidR="00BC0CB2" w:rsidRDefault="00BC0CB2" w:rsidP="00961976">
            <w:r>
              <w:t>Full Name</w:t>
            </w:r>
          </w:p>
        </w:tc>
        <w:tc>
          <w:tcPr>
            <w:tcW w:w="5040" w:type="dxa"/>
          </w:tcPr>
          <w:p w14:paraId="3CFE42B0" w14:textId="77777777" w:rsidR="00BC0CB2" w:rsidRDefault="00BC0CB2" w:rsidP="00961976">
            <w:r>
              <w:t>Try: A, AB, John, and a value longer than 50 characters.</w:t>
            </w:r>
          </w:p>
        </w:tc>
      </w:tr>
      <w:tr w:rsidR="00BC0CB2" w14:paraId="22E6B01C" w14:textId="77777777" w:rsidTr="00B87E5F">
        <w:trPr>
          <w:jc w:val="center"/>
        </w:trPr>
        <w:tc>
          <w:tcPr>
            <w:tcW w:w="5040" w:type="dxa"/>
          </w:tcPr>
          <w:p w14:paraId="20790AC8" w14:textId="77777777" w:rsidR="00BC0CB2" w:rsidRDefault="00BC0CB2" w:rsidP="00961976">
            <w:r>
              <w:t>Student Code</w:t>
            </w:r>
          </w:p>
        </w:tc>
        <w:tc>
          <w:tcPr>
            <w:tcW w:w="5040" w:type="dxa"/>
          </w:tcPr>
          <w:p w14:paraId="5E9F5E04" w14:textId="77777777" w:rsidR="00BC0CB2" w:rsidRDefault="00BC0CB2" w:rsidP="00961976">
            <w:r>
              <w:t>Try valid values such as SV001 and invalid values such as SV-001.</w:t>
            </w:r>
          </w:p>
        </w:tc>
      </w:tr>
      <w:tr w:rsidR="00BC0CB2" w14:paraId="7E6402DC" w14:textId="77777777" w:rsidTr="00B87E5F">
        <w:trPr>
          <w:jc w:val="center"/>
        </w:trPr>
        <w:tc>
          <w:tcPr>
            <w:tcW w:w="5040" w:type="dxa"/>
          </w:tcPr>
          <w:p w14:paraId="06FEEC81" w14:textId="77777777" w:rsidR="00BC0CB2" w:rsidRDefault="00BC0CB2" w:rsidP="00961976">
            <w:r>
              <w:t>Phone</w:t>
            </w:r>
          </w:p>
        </w:tc>
        <w:tc>
          <w:tcPr>
            <w:tcW w:w="5040" w:type="dxa"/>
          </w:tcPr>
          <w:p w14:paraId="7CC3CB87" w14:textId="77777777" w:rsidR="00BC0CB2" w:rsidRDefault="00BC0CB2" w:rsidP="00961976">
            <w:r>
              <w:t>Try both valid and invalid phone numbers according to your pattern.</w:t>
            </w:r>
          </w:p>
        </w:tc>
      </w:tr>
      <w:tr w:rsidR="00BC0CB2" w14:paraId="776711CC" w14:textId="77777777" w:rsidTr="00B87E5F">
        <w:trPr>
          <w:jc w:val="center"/>
        </w:trPr>
        <w:tc>
          <w:tcPr>
            <w:tcW w:w="5040" w:type="dxa"/>
          </w:tcPr>
          <w:p w14:paraId="5DCEA5D6" w14:textId="77777777" w:rsidR="00BC0CB2" w:rsidRDefault="00BC0CB2" w:rsidP="00961976">
            <w:r>
              <w:t>Major</w:t>
            </w:r>
          </w:p>
        </w:tc>
        <w:tc>
          <w:tcPr>
            <w:tcW w:w="5040" w:type="dxa"/>
          </w:tcPr>
          <w:p w14:paraId="5BBCDC94" w14:textId="77777777" w:rsidR="00BC0CB2" w:rsidRDefault="00BC0CB2" w:rsidP="00961976">
            <w:r>
              <w:t>Try submitting without selecting a major.</w:t>
            </w:r>
          </w:p>
        </w:tc>
      </w:tr>
      <w:tr w:rsidR="00BC0CB2" w14:paraId="57673736" w14:textId="77777777" w:rsidTr="00B87E5F">
        <w:trPr>
          <w:jc w:val="center"/>
        </w:trPr>
        <w:tc>
          <w:tcPr>
            <w:tcW w:w="5040" w:type="dxa"/>
          </w:tcPr>
          <w:p w14:paraId="4822BEDD" w14:textId="77777777" w:rsidR="00BC0CB2" w:rsidRDefault="00BC0CB2" w:rsidP="00961976">
            <w:r>
              <w:t>Reset</w:t>
            </w:r>
          </w:p>
        </w:tc>
        <w:tc>
          <w:tcPr>
            <w:tcW w:w="5040" w:type="dxa"/>
          </w:tcPr>
          <w:p w14:paraId="7800F295" w14:textId="77777777" w:rsidR="00BC0CB2" w:rsidRDefault="00BC0CB2" w:rsidP="00961976">
            <w:r>
              <w:t>Enter information into several fields and click Reset.</w:t>
            </w:r>
          </w:p>
        </w:tc>
      </w:tr>
    </w:tbl>
    <w:p w14:paraId="033AFC22" w14:textId="77777777" w:rsidR="00BC0CB2" w:rsidRDefault="00BC0CB2" w:rsidP="00BC0CB2"/>
    <w:p w14:paraId="4D7DC285" w14:textId="624CF592" w:rsidR="0002409E" w:rsidRDefault="0002409E" w:rsidP="0002409E">
      <w:pPr>
        <w:pStyle w:val="Heading2"/>
      </w:pPr>
      <w:r>
        <w:t>3. Submission:</w:t>
      </w:r>
    </w:p>
    <w:p w14:paraId="6A75E43C" w14:textId="3D8D70F5" w:rsidR="0002409E" w:rsidRPr="0002409E" w:rsidRDefault="0002409E" w:rsidP="0002409E">
      <w:r>
        <w:t>After you finish everythin</w:t>
      </w:r>
      <w:r w:rsidR="002D7B9F">
        <w:t>g,</w:t>
      </w:r>
      <w:r>
        <w:t xml:space="preserve"> show me the table from </w:t>
      </w:r>
      <w:hyperlink w:anchor="_5._Mini_Challenge:" w:history="1">
        <w:r w:rsidRPr="0002409E">
          <w:rPr>
            <w:rStyle w:val="Hyperlink"/>
          </w:rPr>
          <w:t>Mini Challenge</w:t>
        </w:r>
      </w:hyperlink>
      <w:r>
        <w:t xml:space="preserve"> and this form.</w:t>
      </w:r>
      <w:r w:rsidR="002D7B9F">
        <w:t xml:space="preserve"> Then, push your HTML files on to Github.</w:t>
      </w:r>
    </w:p>
    <w:sectPr w:rsidR="0002409E" w:rsidRPr="00024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stige Elite Std">
    <w:panose1 w:val="020605090202060203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028F"/>
    <w:multiLevelType w:val="hybridMultilevel"/>
    <w:tmpl w:val="9DB82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4529A"/>
    <w:multiLevelType w:val="hybridMultilevel"/>
    <w:tmpl w:val="622E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16D3A"/>
    <w:multiLevelType w:val="hybridMultilevel"/>
    <w:tmpl w:val="238A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DF154F"/>
    <w:multiLevelType w:val="hybridMultilevel"/>
    <w:tmpl w:val="5EEE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792742"/>
    <w:multiLevelType w:val="hybridMultilevel"/>
    <w:tmpl w:val="6FBC2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A00E1"/>
    <w:multiLevelType w:val="multilevel"/>
    <w:tmpl w:val="EB1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B7180"/>
    <w:multiLevelType w:val="multilevel"/>
    <w:tmpl w:val="091E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927D60"/>
    <w:multiLevelType w:val="hybridMultilevel"/>
    <w:tmpl w:val="5E60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715F1"/>
    <w:multiLevelType w:val="hybridMultilevel"/>
    <w:tmpl w:val="F26C9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0C14EC"/>
    <w:multiLevelType w:val="hybridMultilevel"/>
    <w:tmpl w:val="95460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14E3A"/>
    <w:multiLevelType w:val="hybridMultilevel"/>
    <w:tmpl w:val="51F0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A7531"/>
    <w:multiLevelType w:val="hybridMultilevel"/>
    <w:tmpl w:val="7562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571C"/>
    <w:multiLevelType w:val="hybridMultilevel"/>
    <w:tmpl w:val="21DA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B390E"/>
    <w:multiLevelType w:val="hybridMultilevel"/>
    <w:tmpl w:val="3204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80A9A"/>
    <w:multiLevelType w:val="multilevel"/>
    <w:tmpl w:val="D504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D749D"/>
    <w:multiLevelType w:val="hybridMultilevel"/>
    <w:tmpl w:val="D8B4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793F6B"/>
    <w:multiLevelType w:val="multilevel"/>
    <w:tmpl w:val="59A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C556E"/>
    <w:multiLevelType w:val="multilevel"/>
    <w:tmpl w:val="603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15656"/>
    <w:multiLevelType w:val="hybridMultilevel"/>
    <w:tmpl w:val="C8EA6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05291"/>
    <w:multiLevelType w:val="hybridMultilevel"/>
    <w:tmpl w:val="BCCA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06574">
    <w:abstractNumId w:val="8"/>
  </w:num>
  <w:num w:numId="2" w16cid:durableId="250892131">
    <w:abstractNumId w:val="6"/>
  </w:num>
  <w:num w:numId="3" w16cid:durableId="961807724">
    <w:abstractNumId w:val="5"/>
  </w:num>
  <w:num w:numId="4" w16cid:durableId="1959530025">
    <w:abstractNumId w:val="4"/>
  </w:num>
  <w:num w:numId="5" w16cid:durableId="2068601231">
    <w:abstractNumId w:val="7"/>
  </w:num>
  <w:num w:numId="6" w16cid:durableId="1853953746">
    <w:abstractNumId w:val="3"/>
  </w:num>
  <w:num w:numId="7" w16cid:durableId="383262924">
    <w:abstractNumId w:val="2"/>
  </w:num>
  <w:num w:numId="8" w16cid:durableId="95633767">
    <w:abstractNumId w:val="1"/>
  </w:num>
  <w:num w:numId="9" w16cid:durableId="1049646798">
    <w:abstractNumId w:val="0"/>
  </w:num>
  <w:num w:numId="10" w16cid:durableId="1021784625">
    <w:abstractNumId w:val="19"/>
  </w:num>
  <w:num w:numId="11" w16cid:durableId="1934170188">
    <w:abstractNumId w:val="14"/>
  </w:num>
  <w:num w:numId="12" w16cid:durableId="1490319409">
    <w:abstractNumId w:val="25"/>
  </w:num>
  <w:num w:numId="13" w16cid:durableId="340741929">
    <w:abstractNumId w:val="23"/>
  </w:num>
  <w:num w:numId="14" w16cid:durableId="549536854">
    <w:abstractNumId w:val="15"/>
  </w:num>
  <w:num w:numId="15" w16cid:durableId="283927539">
    <w:abstractNumId w:val="26"/>
  </w:num>
  <w:num w:numId="16" w16cid:durableId="2143187429">
    <w:abstractNumId w:val="20"/>
  </w:num>
  <w:num w:numId="17" w16cid:durableId="1568226582">
    <w:abstractNumId w:val="18"/>
  </w:num>
  <w:num w:numId="18" w16cid:durableId="881483693">
    <w:abstractNumId w:val="17"/>
  </w:num>
  <w:num w:numId="19" w16cid:durableId="576673406">
    <w:abstractNumId w:val="28"/>
  </w:num>
  <w:num w:numId="20" w16cid:durableId="1875075325">
    <w:abstractNumId w:val="13"/>
  </w:num>
  <w:num w:numId="21" w16cid:durableId="1244097831">
    <w:abstractNumId w:val="24"/>
  </w:num>
  <w:num w:numId="22" w16cid:durableId="599415842">
    <w:abstractNumId w:val="22"/>
  </w:num>
  <w:num w:numId="23" w16cid:durableId="1108546439">
    <w:abstractNumId w:val="27"/>
  </w:num>
  <w:num w:numId="24" w16cid:durableId="532502363">
    <w:abstractNumId w:val="11"/>
  </w:num>
  <w:num w:numId="25" w16cid:durableId="1588803345">
    <w:abstractNumId w:val="21"/>
  </w:num>
  <w:num w:numId="26" w16cid:durableId="2032997430">
    <w:abstractNumId w:val="16"/>
  </w:num>
  <w:num w:numId="27" w16cid:durableId="145585166">
    <w:abstractNumId w:val="9"/>
  </w:num>
  <w:num w:numId="28" w16cid:durableId="643395394">
    <w:abstractNumId w:val="10"/>
  </w:num>
  <w:num w:numId="29" w16cid:durableId="647366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E1"/>
    <w:rsid w:val="0002409E"/>
    <w:rsid w:val="00034616"/>
    <w:rsid w:val="00056694"/>
    <w:rsid w:val="0006063C"/>
    <w:rsid w:val="0008556D"/>
    <w:rsid w:val="000B1F68"/>
    <w:rsid w:val="000C4044"/>
    <w:rsid w:val="00101E57"/>
    <w:rsid w:val="0012442A"/>
    <w:rsid w:val="00150729"/>
    <w:rsid w:val="0015074B"/>
    <w:rsid w:val="00170B7F"/>
    <w:rsid w:val="00172D24"/>
    <w:rsid w:val="001775E7"/>
    <w:rsid w:val="00193CF8"/>
    <w:rsid w:val="00197F9F"/>
    <w:rsid w:val="001B3FE2"/>
    <w:rsid w:val="001C5549"/>
    <w:rsid w:val="001E7C1A"/>
    <w:rsid w:val="00201113"/>
    <w:rsid w:val="00216EB7"/>
    <w:rsid w:val="00222823"/>
    <w:rsid w:val="00240325"/>
    <w:rsid w:val="002537A0"/>
    <w:rsid w:val="00281C0E"/>
    <w:rsid w:val="0029639D"/>
    <w:rsid w:val="002D332F"/>
    <w:rsid w:val="002D7B9F"/>
    <w:rsid w:val="00326F90"/>
    <w:rsid w:val="00326FE1"/>
    <w:rsid w:val="00331244"/>
    <w:rsid w:val="003353E0"/>
    <w:rsid w:val="00361411"/>
    <w:rsid w:val="003950E6"/>
    <w:rsid w:val="00396B9B"/>
    <w:rsid w:val="003A707C"/>
    <w:rsid w:val="003B65EC"/>
    <w:rsid w:val="003B70F0"/>
    <w:rsid w:val="003C3370"/>
    <w:rsid w:val="003F33B0"/>
    <w:rsid w:val="003F7DA6"/>
    <w:rsid w:val="00412338"/>
    <w:rsid w:val="00452FBA"/>
    <w:rsid w:val="004672A8"/>
    <w:rsid w:val="0048286F"/>
    <w:rsid w:val="004C0006"/>
    <w:rsid w:val="004F6DA1"/>
    <w:rsid w:val="00504CC4"/>
    <w:rsid w:val="00506C57"/>
    <w:rsid w:val="005328FE"/>
    <w:rsid w:val="00537237"/>
    <w:rsid w:val="00543327"/>
    <w:rsid w:val="00544D5D"/>
    <w:rsid w:val="0055280E"/>
    <w:rsid w:val="0056738E"/>
    <w:rsid w:val="00572089"/>
    <w:rsid w:val="005760C1"/>
    <w:rsid w:val="00584A38"/>
    <w:rsid w:val="005C7C27"/>
    <w:rsid w:val="005F6536"/>
    <w:rsid w:val="0060332D"/>
    <w:rsid w:val="00607452"/>
    <w:rsid w:val="00615D64"/>
    <w:rsid w:val="00617EBC"/>
    <w:rsid w:val="00621939"/>
    <w:rsid w:val="0062397E"/>
    <w:rsid w:val="00630189"/>
    <w:rsid w:val="006460EF"/>
    <w:rsid w:val="0066694E"/>
    <w:rsid w:val="0066751B"/>
    <w:rsid w:val="006763EB"/>
    <w:rsid w:val="00681BB7"/>
    <w:rsid w:val="00682CE5"/>
    <w:rsid w:val="00697F26"/>
    <w:rsid w:val="006F2879"/>
    <w:rsid w:val="0070787D"/>
    <w:rsid w:val="0072366C"/>
    <w:rsid w:val="00752973"/>
    <w:rsid w:val="007A2EFB"/>
    <w:rsid w:val="007D3EA4"/>
    <w:rsid w:val="007D6125"/>
    <w:rsid w:val="007E7EE9"/>
    <w:rsid w:val="0081405F"/>
    <w:rsid w:val="00817D1E"/>
    <w:rsid w:val="008239D4"/>
    <w:rsid w:val="008449EE"/>
    <w:rsid w:val="0084709E"/>
    <w:rsid w:val="008676EC"/>
    <w:rsid w:val="008861E1"/>
    <w:rsid w:val="008C1F0D"/>
    <w:rsid w:val="008C6436"/>
    <w:rsid w:val="008D5FF9"/>
    <w:rsid w:val="008D7BDB"/>
    <w:rsid w:val="008E638F"/>
    <w:rsid w:val="0090171D"/>
    <w:rsid w:val="00911A68"/>
    <w:rsid w:val="0091632E"/>
    <w:rsid w:val="009A445F"/>
    <w:rsid w:val="009B23A7"/>
    <w:rsid w:val="009C6FD0"/>
    <w:rsid w:val="009E1CE1"/>
    <w:rsid w:val="009E56CF"/>
    <w:rsid w:val="00A0280A"/>
    <w:rsid w:val="00A1459C"/>
    <w:rsid w:val="00A36F41"/>
    <w:rsid w:val="00A541AB"/>
    <w:rsid w:val="00A717E7"/>
    <w:rsid w:val="00A806C9"/>
    <w:rsid w:val="00AA1D8D"/>
    <w:rsid w:val="00AB56F9"/>
    <w:rsid w:val="00AC100C"/>
    <w:rsid w:val="00B01E0C"/>
    <w:rsid w:val="00B305CE"/>
    <w:rsid w:val="00B31B72"/>
    <w:rsid w:val="00B47730"/>
    <w:rsid w:val="00B57CCE"/>
    <w:rsid w:val="00B7474A"/>
    <w:rsid w:val="00B87E5F"/>
    <w:rsid w:val="00BC0CB2"/>
    <w:rsid w:val="00C0042F"/>
    <w:rsid w:val="00C06D72"/>
    <w:rsid w:val="00C442A8"/>
    <w:rsid w:val="00C75D66"/>
    <w:rsid w:val="00C82EFE"/>
    <w:rsid w:val="00C87296"/>
    <w:rsid w:val="00C96579"/>
    <w:rsid w:val="00CB0664"/>
    <w:rsid w:val="00CB192D"/>
    <w:rsid w:val="00CD079E"/>
    <w:rsid w:val="00CD3B8E"/>
    <w:rsid w:val="00CE4D93"/>
    <w:rsid w:val="00D14F37"/>
    <w:rsid w:val="00D63630"/>
    <w:rsid w:val="00D95218"/>
    <w:rsid w:val="00DB1DDF"/>
    <w:rsid w:val="00DC0BA9"/>
    <w:rsid w:val="00DD0F7F"/>
    <w:rsid w:val="00DE02FE"/>
    <w:rsid w:val="00E2728F"/>
    <w:rsid w:val="00E40E58"/>
    <w:rsid w:val="00E6548D"/>
    <w:rsid w:val="00E66D00"/>
    <w:rsid w:val="00E91EF4"/>
    <w:rsid w:val="00EA7FBE"/>
    <w:rsid w:val="00ED0361"/>
    <w:rsid w:val="00F136D5"/>
    <w:rsid w:val="00F36D4E"/>
    <w:rsid w:val="00F415B2"/>
    <w:rsid w:val="00F44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5490B"/>
  <w14:defaultImageDpi w14:val="300"/>
  <w15:docId w15:val="{2A0689B9-242E-43EC-AAA2-F8CB9158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45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3E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F41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353E0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6F41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07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72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150729"/>
    <w:pPr>
      <w:shd w:val="clear" w:color="auto" w:fill="F2F2F2" w:themeFill="background1" w:themeFillShade="F2"/>
    </w:pPr>
    <w:rPr>
      <w:rFonts w:ascii="Prestige Elite Std" w:hAnsi="Prestige Elite Std" w:cs="Arial"/>
      <w:szCs w:val="24"/>
    </w:rPr>
  </w:style>
  <w:style w:type="character" w:customStyle="1" w:styleId="CodeChar">
    <w:name w:val="Code Char"/>
    <w:basedOn w:val="DefaultParagraphFont"/>
    <w:link w:val="Code"/>
    <w:rsid w:val="00150729"/>
    <w:rPr>
      <w:rFonts w:ascii="Prestige Elite Std" w:hAnsi="Prestige Elite Std" w:cs="Arial"/>
      <w:sz w:val="24"/>
      <w:szCs w:val="24"/>
      <w:shd w:val="clear" w:color="auto" w:fill="F2F2F2" w:themeFill="background1" w:themeFillShade="F2"/>
    </w:rPr>
  </w:style>
  <w:style w:type="paragraph" w:styleId="NormalWeb">
    <w:name w:val="Normal (Web)"/>
    <w:basedOn w:val="Normal"/>
    <w:uiPriority w:val="99"/>
    <w:semiHidden/>
    <w:unhideWhenUsed/>
    <w:rsid w:val="00630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1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0189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630189"/>
  </w:style>
  <w:style w:type="character" w:customStyle="1" w:styleId="o">
    <w:name w:val="ͼo"/>
    <w:basedOn w:val="DefaultParagraphFont"/>
    <w:rsid w:val="00630189"/>
  </w:style>
  <w:style w:type="character" w:customStyle="1" w:styleId="n">
    <w:name w:val="ͼn"/>
    <w:basedOn w:val="DefaultParagraphFont"/>
    <w:rsid w:val="00630189"/>
  </w:style>
  <w:style w:type="character" w:customStyle="1" w:styleId="g">
    <w:name w:val="ͼg"/>
    <w:basedOn w:val="DefaultParagraphFont"/>
    <w:rsid w:val="00630189"/>
  </w:style>
  <w:style w:type="character" w:customStyle="1" w:styleId="k">
    <w:name w:val="ͼk"/>
    <w:basedOn w:val="DefaultParagraphFont"/>
    <w:rsid w:val="00630189"/>
  </w:style>
  <w:style w:type="character" w:styleId="FollowedHyperlink">
    <w:name w:val="FollowedHyperlink"/>
    <w:basedOn w:val="DefaultParagraphFont"/>
    <w:uiPriority w:val="99"/>
    <w:semiHidden/>
    <w:unhideWhenUsed/>
    <w:rsid w:val="000240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22</Pages>
  <Words>1795</Words>
  <Characters>10684</Characters>
  <Application>Microsoft Office Word</Application>
  <DocSecurity>0</DocSecurity>
  <Lines>667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Hieu Tran</cp:lastModifiedBy>
  <cp:revision>101</cp:revision>
  <dcterms:created xsi:type="dcterms:W3CDTF">2013-12-23T23:15:00Z</dcterms:created>
  <dcterms:modified xsi:type="dcterms:W3CDTF">2026-09-21T01:20:00Z</dcterms:modified>
  <cp:category/>
</cp:coreProperties>
</file>