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0C656" w14:textId="0CF04EBF" w:rsidR="00617EBC" w:rsidRPr="00FA3747" w:rsidRDefault="0005203B" w:rsidP="00256F7D">
      <w:pPr>
        <w:pStyle w:val="Title"/>
      </w:pPr>
      <w:r>
        <w:t>HOW TO USE GIT</w:t>
      </w:r>
    </w:p>
    <w:p w14:paraId="67069D12" w14:textId="41916CF9" w:rsidR="00E40E58" w:rsidRPr="00D14F37" w:rsidRDefault="00000000" w:rsidP="00256F7D">
      <w:pPr>
        <w:pStyle w:val="Heading1"/>
      </w:pPr>
      <w:r w:rsidRPr="00D14F37">
        <w:t xml:space="preserve">1. </w:t>
      </w:r>
      <w:r w:rsidR="004200AF">
        <w:t>Sign-in to Github</w:t>
      </w:r>
    </w:p>
    <w:p w14:paraId="1C72D386" w14:textId="639C1828" w:rsidR="00E40E58" w:rsidRDefault="004200AF" w:rsidP="00256F7D">
      <w:r>
        <w:t>Before you can use Github, you need to Sign-</w:t>
      </w:r>
      <w:proofErr w:type="gramStart"/>
      <w:r>
        <w:t>in, or</w:t>
      </w:r>
      <w:proofErr w:type="gramEnd"/>
      <w:r>
        <w:t xml:space="preserve"> create a new account if you don’t have one.</w:t>
      </w:r>
      <w:r w:rsidR="005824D0">
        <w:t xml:space="preserve"> Your username is very important, please try to remember it.</w:t>
      </w:r>
    </w:p>
    <w:p w14:paraId="0752847F" w14:textId="58F63F32" w:rsidR="004200AF" w:rsidRDefault="004200AF" w:rsidP="00256F7D">
      <w:r>
        <w:rPr>
          <w:noProof/>
        </w:rPr>
        <mc:AlternateContent>
          <mc:Choice Requires="wps">
            <w:drawing>
              <wp:anchor distT="0" distB="0" distL="114300" distR="114300" simplePos="0" relativeHeight="251621888" behindDoc="0" locked="0" layoutInCell="1" allowOverlap="1" wp14:anchorId="34FCB472" wp14:editId="5FD9A16A">
                <wp:simplePos x="0" y="0"/>
                <wp:positionH relativeFrom="column">
                  <wp:posOffset>2486025</wp:posOffset>
                </wp:positionH>
                <wp:positionV relativeFrom="paragraph">
                  <wp:posOffset>4823460</wp:posOffset>
                </wp:positionV>
                <wp:extent cx="1200150" cy="295275"/>
                <wp:effectExtent l="57150" t="38100" r="57150" b="104775"/>
                <wp:wrapNone/>
                <wp:docPr id="1468038320" name="Rectangle 1"/>
                <wp:cNvGraphicFramePr/>
                <a:graphic xmlns:a="http://schemas.openxmlformats.org/drawingml/2006/main">
                  <a:graphicData uri="http://schemas.microsoft.com/office/word/2010/wordprocessingShape">
                    <wps:wsp>
                      <wps:cNvSpPr/>
                      <wps:spPr>
                        <a:xfrm>
                          <a:off x="0" y="0"/>
                          <a:ext cx="1200150" cy="295275"/>
                        </a:xfrm>
                        <a:prstGeom prst="rect">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957C93" id="Rectangle 1" o:spid="_x0000_s1026" style="position:absolute;margin-left:195.75pt;margin-top:379.8pt;width:94.5pt;height:23.25pt;z-index:251621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" filled="f" strokecolor="#e00" strokeweight="2.25pt">
                <v:shadow on="t" color="black" opacity="22937f" origin=",.5" offset="0,.63889mm"/>
              </v:rect>
            </w:pict>
          </mc:Fallback>
        </mc:AlternateContent>
      </w:r>
      <w:r>
        <w:rPr>
          <w:noProof/>
        </w:rPr>
        <w:drawing>
          <wp:inline distT="0" distB="0" distL="0" distR="0" wp14:anchorId="7FD145D7" wp14:editId="1A714D5B">
            <wp:extent cx="4429125" cy="5543550"/>
            <wp:effectExtent l="0" t="0" r="9525" b="0"/>
            <wp:docPr id="81496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60357" name=""/>
                    <pic:cNvPicPr/>
                  </pic:nvPicPr>
                  <pic:blipFill>
                    <a:blip r:embed="rId6"/>
                    <a:stretch>
                      <a:fillRect/>
                    </a:stretch>
                  </pic:blipFill>
                  <pic:spPr>
                    <a:xfrm>
                      <a:off x="0" y="0"/>
                      <a:ext cx="4429125" cy="5543550"/>
                    </a:xfrm>
                    <a:prstGeom prst="rect">
                      <a:avLst/>
                    </a:prstGeom>
                  </pic:spPr>
                </pic:pic>
              </a:graphicData>
            </a:graphic>
          </wp:inline>
        </w:drawing>
      </w:r>
    </w:p>
    <w:p w14:paraId="6042A57E" w14:textId="5776F33E" w:rsidR="004200AF" w:rsidRPr="00D14F37" w:rsidRDefault="005824D0" w:rsidP="00256F7D">
      <w:r>
        <w:rPr>
          <w:noProof/>
        </w:rPr>
        <w:lastRenderedPageBreak/>
        <mc:AlternateContent>
          <mc:Choice Requires="wps">
            <w:drawing>
              <wp:anchor distT="0" distB="0" distL="114300" distR="114300" simplePos="0" relativeHeight="251624960" behindDoc="0" locked="0" layoutInCell="1" allowOverlap="1" wp14:anchorId="300DB0B7" wp14:editId="0DA07FC7">
                <wp:simplePos x="0" y="0"/>
                <wp:positionH relativeFrom="column">
                  <wp:posOffset>238125</wp:posOffset>
                </wp:positionH>
                <wp:positionV relativeFrom="paragraph">
                  <wp:posOffset>3733801</wp:posOffset>
                </wp:positionV>
                <wp:extent cx="4648200" cy="1085850"/>
                <wp:effectExtent l="57150" t="38100" r="57150" b="95250"/>
                <wp:wrapNone/>
                <wp:docPr id="1235452105" name="Rectangle 1"/>
                <wp:cNvGraphicFramePr/>
                <a:graphic xmlns:a="http://schemas.openxmlformats.org/drawingml/2006/main">
                  <a:graphicData uri="http://schemas.microsoft.com/office/word/2010/wordprocessingShape">
                    <wps:wsp>
                      <wps:cNvSpPr/>
                      <wps:spPr>
                        <a:xfrm>
                          <a:off x="0" y="0"/>
                          <a:ext cx="4648200" cy="1085850"/>
                        </a:xfrm>
                        <a:prstGeom prst="rect">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E95378" id="Rectangle 1" o:spid="_x0000_s1026" style="position:absolute;margin-left:18.75pt;margin-top:294pt;width:366pt;height:85.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" filled="f" strokecolor="#e00" strokeweight="2.25pt">
                <v:shadow on="t" color="black" opacity="22937f" origin=",.5" offset="0,.63889mm"/>
              </v:rect>
            </w:pict>
          </mc:Fallback>
        </mc:AlternateContent>
      </w:r>
      <w:r>
        <w:rPr>
          <w:noProof/>
        </w:rPr>
        <w:drawing>
          <wp:inline distT="0" distB="0" distL="0" distR="0" wp14:anchorId="6F790493" wp14:editId="10B15E2A">
            <wp:extent cx="5305425" cy="7953375"/>
            <wp:effectExtent l="0" t="0" r="9525" b="9525"/>
            <wp:docPr id="83326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62942" name=""/>
                    <pic:cNvPicPr/>
                  </pic:nvPicPr>
                  <pic:blipFill>
                    <a:blip r:embed="rId7"/>
                    <a:stretch>
                      <a:fillRect/>
                    </a:stretch>
                  </pic:blipFill>
                  <pic:spPr>
                    <a:xfrm>
                      <a:off x="0" y="0"/>
                      <a:ext cx="5305425" cy="7953375"/>
                    </a:xfrm>
                    <a:prstGeom prst="rect">
                      <a:avLst/>
                    </a:prstGeom>
                  </pic:spPr>
                </pic:pic>
              </a:graphicData>
            </a:graphic>
          </wp:inline>
        </w:drawing>
      </w:r>
    </w:p>
    <w:p w14:paraId="7C296A5B" w14:textId="148EB6A7" w:rsidR="00E40E58" w:rsidRPr="00D14F37" w:rsidRDefault="00000000" w:rsidP="00256F7D">
      <w:pPr>
        <w:pStyle w:val="Heading1"/>
      </w:pPr>
      <w:r w:rsidRPr="00D14F37">
        <w:lastRenderedPageBreak/>
        <w:t xml:space="preserve">2. </w:t>
      </w:r>
      <w:r w:rsidR="006C4A33">
        <w:t>Creating a repository</w:t>
      </w:r>
    </w:p>
    <w:p w14:paraId="0CF5F161" w14:textId="5A47DAF0" w:rsidR="006C4A33" w:rsidRDefault="006C4A33" w:rsidP="00256F7D">
      <w:r w:rsidRPr="006C4A33">
        <w:rPr>
          <w:b/>
          <w:bCs/>
        </w:rPr>
        <w:t>Repository</w:t>
      </w:r>
      <w:r>
        <w:rPr>
          <w:b/>
          <w:bCs/>
        </w:rPr>
        <w:t xml:space="preserve"> (or repo) </w:t>
      </w:r>
      <w:r>
        <w:t>is the “folder” where all your code should be stored. One repository should be used for one project only.</w:t>
      </w:r>
    </w:p>
    <w:p w14:paraId="7448CCCC" w14:textId="4E5D6B5D" w:rsidR="006C4A33" w:rsidRDefault="00AF59C5" w:rsidP="00256F7D">
      <w:r>
        <w:t xml:space="preserve">After </w:t>
      </w:r>
      <w:proofErr w:type="gramStart"/>
      <w:r>
        <w:t>sign</w:t>
      </w:r>
      <w:proofErr w:type="gramEnd"/>
      <w:r>
        <w:t xml:space="preserve"> in, there are two ways to create a new repository:</w:t>
      </w:r>
    </w:p>
    <w:p w14:paraId="39D8DAE1" w14:textId="5E93E5E9" w:rsidR="00AF59C5" w:rsidRDefault="00AF59C5" w:rsidP="00256F7D">
      <w:r>
        <w:rPr>
          <w:noProof/>
        </w:rPr>
        <w:drawing>
          <wp:inline distT="0" distB="0" distL="0" distR="0" wp14:anchorId="496A5295" wp14:editId="19047780">
            <wp:extent cx="5719039" cy="1123950"/>
            <wp:effectExtent l="0" t="0" r="0" b="0"/>
            <wp:docPr id="97852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29544" name=""/>
                    <pic:cNvPicPr/>
                  </pic:nvPicPr>
                  <pic:blipFill>
                    <a:blip r:embed="rId8"/>
                    <a:stretch>
                      <a:fillRect/>
                    </a:stretch>
                  </pic:blipFill>
                  <pic:spPr>
                    <a:xfrm>
                      <a:off x="0" y="0"/>
                      <a:ext cx="5728490" cy="1125807"/>
                    </a:xfrm>
                    <a:prstGeom prst="rect">
                      <a:avLst/>
                    </a:prstGeom>
                  </pic:spPr>
                </pic:pic>
              </a:graphicData>
            </a:graphic>
          </wp:inline>
        </w:drawing>
      </w:r>
    </w:p>
    <w:p w14:paraId="6C4A1098" w14:textId="37BBF432" w:rsidR="00AF59C5" w:rsidRDefault="0055763E" w:rsidP="00256F7D">
      <w:pPr>
        <w:rPr>
          <w:noProof/>
        </w:rPr>
      </w:pPr>
      <w:r>
        <w:t>You can click on the new button on your Repositories tab</w:t>
      </w:r>
      <w:r w:rsidR="00596684">
        <w:t xml:space="preserve">, or you can press the </w:t>
      </w:r>
      <w:r w:rsidR="00596684" w:rsidRPr="00596684">
        <w:rPr>
          <w:b/>
          <w:bCs/>
        </w:rPr>
        <w:t xml:space="preserve">+ </w:t>
      </w:r>
      <w:r w:rsidR="00596684">
        <w:t>button on the Navigation bar:</w:t>
      </w:r>
    </w:p>
    <w:p w14:paraId="2DA8308A" w14:textId="18A9F2EA" w:rsidR="0055763E" w:rsidRPr="006C4A33" w:rsidRDefault="003D7F18" w:rsidP="00256F7D">
      <w:r>
        <w:rPr>
          <w:noProof/>
        </w:rPr>
        <mc:AlternateContent>
          <mc:Choice Requires="wps">
            <w:drawing>
              <wp:anchor distT="0" distB="0" distL="114300" distR="114300" simplePos="0" relativeHeight="251640320" behindDoc="0" locked="0" layoutInCell="1" allowOverlap="1" wp14:anchorId="6BE64366" wp14:editId="5BD173BB">
                <wp:simplePos x="0" y="0"/>
                <wp:positionH relativeFrom="column">
                  <wp:posOffset>1228725</wp:posOffset>
                </wp:positionH>
                <wp:positionV relativeFrom="paragraph">
                  <wp:posOffset>466089</wp:posOffset>
                </wp:positionV>
                <wp:extent cx="476250" cy="200025"/>
                <wp:effectExtent l="57150" t="38100" r="57150" b="104775"/>
                <wp:wrapNone/>
                <wp:docPr id="887544779" name="Rectangle 1"/>
                <wp:cNvGraphicFramePr/>
                <a:graphic xmlns:a="http://schemas.openxmlformats.org/drawingml/2006/main">
                  <a:graphicData uri="http://schemas.microsoft.com/office/word/2010/wordprocessingShape">
                    <wps:wsp>
                      <wps:cNvSpPr/>
                      <wps:spPr>
                        <a:xfrm>
                          <a:off x="0" y="0"/>
                          <a:ext cx="476250" cy="200025"/>
                        </a:xfrm>
                        <a:prstGeom prst="rect">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AC37BD" id="Rectangle 1" o:spid="_x0000_s1026" style="position:absolute;margin-left:96.75pt;margin-top:36.7pt;width:37.5pt;height:15.7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" filled="f" strokecolor="#e00" strokeweight="2.25pt">
                <v:shadow on="t" color="black" opacity="22937f" origin=",.5" offset="0,.63889mm"/>
              </v:rect>
            </w:pict>
          </mc:Fallback>
        </mc:AlternateContent>
      </w:r>
      <w:r>
        <w:rPr>
          <w:noProof/>
        </w:rPr>
        <mc:AlternateContent>
          <mc:Choice Requires="wps">
            <w:drawing>
              <wp:anchor distT="0" distB="0" distL="114300" distR="114300" simplePos="0" relativeHeight="251650560" behindDoc="0" locked="0" layoutInCell="1" allowOverlap="1" wp14:anchorId="21047A1E" wp14:editId="717776EE">
                <wp:simplePos x="0" y="0"/>
                <wp:positionH relativeFrom="column">
                  <wp:posOffset>2466975</wp:posOffset>
                </wp:positionH>
                <wp:positionV relativeFrom="paragraph">
                  <wp:posOffset>2085975</wp:posOffset>
                </wp:positionV>
                <wp:extent cx="590550" cy="361950"/>
                <wp:effectExtent l="57150" t="38100" r="57150" b="95250"/>
                <wp:wrapNone/>
                <wp:docPr id="1986294096" name="Rectangle 1"/>
                <wp:cNvGraphicFramePr/>
                <a:graphic xmlns:a="http://schemas.openxmlformats.org/drawingml/2006/main">
                  <a:graphicData uri="http://schemas.microsoft.com/office/word/2010/wordprocessingShape">
                    <wps:wsp>
                      <wps:cNvSpPr/>
                      <wps:spPr>
                        <a:xfrm>
                          <a:off x="0" y="0"/>
                          <a:ext cx="590550" cy="361950"/>
                        </a:xfrm>
                        <a:prstGeom prst="rect">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6DA1D" id="Rectangle 1" o:spid="_x0000_s1026" style="position:absolute;margin-left:194.25pt;margin-top:164.25pt;width:46.5pt;height:28.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" filled="f" strokecolor="#e00" strokeweight="2.25pt">
                <v:shadow on="t" color="black" opacity="22937f" origin=",.5" offset="0,.63889mm"/>
              </v:rect>
            </w:pict>
          </mc:Fallback>
        </mc:AlternateContent>
      </w:r>
      <w:r>
        <w:rPr>
          <w:noProof/>
        </w:rPr>
        <mc:AlternateContent>
          <mc:Choice Requires="wps">
            <w:drawing>
              <wp:anchor distT="0" distB="0" distL="114300" distR="114300" simplePos="0" relativeHeight="251660800" behindDoc="0" locked="0" layoutInCell="1" allowOverlap="1" wp14:anchorId="2E8D1BEE" wp14:editId="5C8943ED">
                <wp:simplePos x="0" y="0"/>
                <wp:positionH relativeFrom="column">
                  <wp:posOffset>1400175</wp:posOffset>
                </wp:positionH>
                <wp:positionV relativeFrom="paragraph">
                  <wp:posOffset>3124200</wp:posOffset>
                </wp:positionV>
                <wp:extent cx="1200150" cy="247650"/>
                <wp:effectExtent l="57150" t="38100" r="57150" b="95250"/>
                <wp:wrapNone/>
                <wp:docPr id="97020171" name="Rectangle 1"/>
                <wp:cNvGraphicFramePr/>
                <a:graphic xmlns:a="http://schemas.openxmlformats.org/drawingml/2006/main">
                  <a:graphicData uri="http://schemas.microsoft.com/office/word/2010/wordprocessingShape">
                    <wps:wsp>
                      <wps:cNvSpPr/>
                      <wps:spPr>
                        <a:xfrm>
                          <a:off x="0" y="0"/>
                          <a:ext cx="1200150" cy="247650"/>
                        </a:xfrm>
                        <a:prstGeom prst="rect">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10599" id="Rectangle 1" o:spid="_x0000_s1026" style="position:absolute;margin-left:110.25pt;margin-top:246pt;width:94.5pt;height:19.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" filled="f" strokecolor="#e00" strokeweight="2.25pt">
                <v:shadow on="t" color="black" opacity="22937f" origin=",.5" offset="0,.63889mm"/>
              </v:rect>
            </w:pict>
          </mc:Fallback>
        </mc:AlternateContent>
      </w:r>
      <w:r w:rsidR="00AF59C5">
        <w:rPr>
          <w:noProof/>
        </w:rPr>
        <w:drawing>
          <wp:inline distT="0" distB="0" distL="0" distR="0" wp14:anchorId="551F5A15" wp14:editId="028CA07E">
            <wp:extent cx="1908702" cy="2019300"/>
            <wp:effectExtent l="0" t="0" r="0" b="0"/>
            <wp:docPr id="208612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29544" name=""/>
                    <pic:cNvPicPr/>
                  </pic:nvPicPr>
                  <pic:blipFill rotWithShape="1">
                    <a:blip r:embed="rId8"/>
                    <a:srcRect r="81423"/>
                    <a:stretch>
                      <a:fillRect/>
                    </a:stretch>
                  </pic:blipFill>
                  <pic:spPr bwMode="auto">
                    <a:xfrm>
                      <a:off x="0" y="0"/>
                      <a:ext cx="1910635" cy="2021345"/>
                    </a:xfrm>
                    <a:prstGeom prst="rect">
                      <a:avLst/>
                    </a:prstGeom>
                    <a:ln>
                      <a:noFill/>
                    </a:ln>
                    <a:extLst>
                      <a:ext uri="{53640926-AAD7-44D8-BBD7-CCE9431645EC}">
                        <a14:shadowObscured xmlns:a14="http://schemas.microsoft.com/office/drawing/2010/main"/>
                      </a:ext>
                    </a:extLst>
                  </pic:spPr>
                </pic:pic>
              </a:graphicData>
            </a:graphic>
          </wp:inline>
        </w:drawing>
      </w:r>
      <w:r w:rsidR="0055763E">
        <w:rPr>
          <w:noProof/>
        </w:rPr>
        <w:drawing>
          <wp:inline distT="0" distB="0" distL="0" distR="0" wp14:anchorId="42193D76" wp14:editId="03F68E19">
            <wp:extent cx="4848225" cy="3248176"/>
            <wp:effectExtent l="0" t="0" r="0" b="9525"/>
            <wp:docPr id="39174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29544" name=""/>
                    <pic:cNvPicPr/>
                  </pic:nvPicPr>
                  <pic:blipFill rotWithShape="1">
                    <a:blip r:embed="rId8"/>
                    <a:srcRect l="71183" t="1767" b="1"/>
                    <a:stretch>
                      <a:fillRect/>
                    </a:stretch>
                  </pic:blipFill>
                  <pic:spPr bwMode="auto">
                    <a:xfrm>
                      <a:off x="0" y="0"/>
                      <a:ext cx="4854379" cy="3252299"/>
                    </a:xfrm>
                    <a:prstGeom prst="rect">
                      <a:avLst/>
                    </a:prstGeom>
                    <a:ln>
                      <a:noFill/>
                    </a:ln>
                    <a:extLst>
                      <a:ext uri="{53640926-AAD7-44D8-BBD7-CCE9431645EC}">
                        <a14:shadowObscured xmlns:a14="http://schemas.microsoft.com/office/drawing/2010/main"/>
                      </a:ext>
                    </a:extLst>
                  </pic:spPr>
                </pic:pic>
              </a:graphicData>
            </a:graphic>
          </wp:inline>
        </w:drawing>
      </w:r>
    </w:p>
    <w:p w14:paraId="56456509" w14:textId="4AD8B214" w:rsidR="00150729" w:rsidRDefault="003D7F18" w:rsidP="00256F7D">
      <w:r>
        <w:rPr>
          <w:noProof/>
        </w:rPr>
        <w:lastRenderedPageBreak/>
        <mc:AlternateContent>
          <mc:Choice Requires="wps">
            <w:drawing>
              <wp:anchor distT="0" distB="0" distL="114300" distR="114300" simplePos="0" relativeHeight="251673088" behindDoc="0" locked="0" layoutInCell="1" allowOverlap="1" wp14:anchorId="483AA23A" wp14:editId="340711D5">
                <wp:simplePos x="0" y="0"/>
                <wp:positionH relativeFrom="column">
                  <wp:posOffset>4276725</wp:posOffset>
                </wp:positionH>
                <wp:positionV relativeFrom="paragraph">
                  <wp:posOffset>3095625</wp:posOffset>
                </wp:positionV>
                <wp:extent cx="1009650" cy="361950"/>
                <wp:effectExtent l="57150" t="38100" r="57150" b="95250"/>
                <wp:wrapNone/>
                <wp:docPr id="1037602889" name="Rectangle 1"/>
                <wp:cNvGraphicFramePr/>
                <a:graphic xmlns:a="http://schemas.openxmlformats.org/drawingml/2006/main">
                  <a:graphicData uri="http://schemas.microsoft.com/office/word/2010/wordprocessingShape">
                    <wps:wsp>
                      <wps:cNvSpPr/>
                      <wps:spPr>
                        <a:xfrm>
                          <a:off x="0" y="0"/>
                          <a:ext cx="1009650" cy="361950"/>
                        </a:xfrm>
                        <a:prstGeom prst="rect">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EDE98" id="Rectangle 1" o:spid="_x0000_s1026" style="position:absolute;margin-left:336.75pt;margin-top:243.75pt;width:79.5pt;height:28.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" filled="f" strokecolor="#e00" strokeweight="2.25pt">
                <v:shadow on="t" color="black" opacity="22937f" origin=",.5" offset="0,.63889mm"/>
              </v:rect>
            </w:pict>
          </mc:Fallback>
        </mc:AlternateContent>
      </w:r>
      <w:r>
        <w:t>Create your first repository by filling in the details:</w:t>
      </w:r>
      <w:r>
        <w:br/>
      </w:r>
      <w:r>
        <w:rPr>
          <w:noProof/>
        </w:rPr>
        <w:drawing>
          <wp:inline distT="0" distB="0" distL="0" distR="0" wp14:anchorId="47397E26" wp14:editId="3A5F776C">
            <wp:extent cx="5486400" cy="5380355"/>
            <wp:effectExtent l="0" t="0" r="0" b="0"/>
            <wp:docPr id="192354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43395" name=""/>
                    <pic:cNvPicPr/>
                  </pic:nvPicPr>
                  <pic:blipFill>
                    <a:blip r:embed="rId9"/>
                    <a:stretch>
                      <a:fillRect/>
                    </a:stretch>
                  </pic:blipFill>
                  <pic:spPr>
                    <a:xfrm>
                      <a:off x="0" y="0"/>
                      <a:ext cx="5486400" cy="5380355"/>
                    </a:xfrm>
                    <a:prstGeom prst="rect">
                      <a:avLst/>
                    </a:prstGeom>
                  </pic:spPr>
                </pic:pic>
              </a:graphicData>
            </a:graphic>
          </wp:inline>
        </w:drawing>
      </w:r>
    </w:p>
    <w:p w14:paraId="43A2DF46" w14:textId="62B6D059" w:rsidR="003D7F18" w:rsidRDefault="003D7F18" w:rsidP="00256F7D">
      <w:pPr>
        <w:pStyle w:val="ListParagraph"/>
        <w:numPr>
          <w:ilvl w:val="0"/>
          <w:numId w:val="28"/>
        </w:numPr>
      </w:pPr>
      <w:r>
        <w:t>Repository name: should be meaningful</w:t>
      </w:r>
    </w:p>
    <w:p w14:paraId="0284EA7E" w14:textId="293BCF8B" w:rsidR="003D7F18" w:rsidRDefault="003D7F18" w:rsidP="00256F7D">
      <w:pPr>
        <w:pStyle w:val="ListParagraph"/>
        <w:numPr>
          <w:ilvl w:val="0"/>
          <w:numId w:val="28"/>
        </w:numPr>
      </w:pPr>
      <w:r>
        <w:t>Description: if you use this for private purposes, you can leave it empty</w:t>
      </w:r>
    </w:p>
    <w:p w14:paraId="6C1572E4" w14:textId="7E0067FD" w:rsidR="003D7F18" w:rsidRDefault="003D7F18" w:rsidP="00256F7D">
      <w:pPr>
        <w:pStyle w:val="ListParagraph"/>
        <w:numPr>
          <w:ilvl w:val="0"/>
          <w:numId w:val="28"/>
        </w:numPr>
      </w:pPr>
      <w:r>
        <w:t xml:space="preserve">Visibility: you can choose between Public </w:t>
      </w:r>
      <w:r w:rsidR="00E33A9F">
        <w:t>or Private</w:t>
      </w:r>
    </w:p>
    <w:p w14:paraId="1D4F1ACE" w14:textId="6D2E3691" w:rsidR="00E33A9F" w:rsidRDefault="00E33A9F" w:rsidP="00256F7D">
      <w:pPr>
        <w:pStyle w:val="ListParagraph"/>
        <w:numPr>
          <w:ilvl w:val="0"/>
          <w:numId w:val="28"/>
        </w:numPr>
      </w:pPr>
      <w:r>
        <w:t>README: the first thing visitors will see on your Repo, you can write introductions here</w:t>
      </w:r>
    </w:p>
    <w:p w14:paraId="3B4A32A1" w14:textId="34E7F665" w:rsidR="00E33A9F" w:rsidRDefault="00E33A9F" w:rsidP="00256F7D">
      <w:pPr>
        <w:pStyle w:val="ListParagraph"/>
        <w:numPr>
          <w:ilvl w:val="0"/>
          <w:numId w:val="28"/>
        </w:numPr>
      </w:pPr>
      <w:proofErr w:type="gramStart"/>
      <w:r>
        <w:t>.gitignore</w:t>
      </w:r>
      <w:proofErr w:type="gramEnd"/>
      <w:r>
        <w:t xml:space="preserve">: some languages and libraries create a lot of files while building, this is used to ignore these files. For </w:t>
      </w:r>
      <w:proofErr w:type="gramStart"/>
      <w:r>
        <w:t>now</w:t>
      </w:r>
      <w:proofErr w:type="gramEnd"/>
      <w:r>
        <w:t xml:space="preserve"> just leave the default setting.</w:t>
      </w:r>
    </w:p>
    <w:p w14:paraId="6B321B8A" w14:textId="3ECDE05E" w:rsidR="00083DB7" w:rsidRDefault="00E33A9F" w:rsidP="00256F7D">
      <w:pPr>
        <w:pStyle w:val="ListParagraph"/>
        <w:numPr>
          <w:ilvl w:val="0"/>
          <w:numId w:val="28"/>
        </w:numPr>
      </w:pPr>
      <w:r>
        <w:t>License: important when you plan on using this project for commercial purposes, for now use “No license”</w:t>
      </w:r>
    </w:p>
    <w:p w14:paraId="626EDA97" w14:textId="54437B40" w:rsidR="00083DB7" w:rsidRDefault="00083DB7" w:rsidP="00256F7D">
      <w:r>
        <w:t>Your repo screen should look like this:</w:t>
      </w:r>
    </w:p>
    <w:p w14:paraId="09EF9FB1" w14:textId="7D859827" w:rsidR="00083DB7" w:rsidRPr="00083DB7" w:rsidRDefault="00083DB7" w:rsidP="00256F7D">
      <w:r>
        <w:rPr>
          <w:noProof/>
        </w:rPr>
        <w:lastRenderedPageBreak/>
        <w:drawing>
          <wp:inline distT="0" distB="0" distL="0" distR="0" wp14:anchorId="092AF95F" wp14:editId="3D9A2536">
            <wp:extent cx="5486400" cy="2134870"/>
            <wp:effectExtent l="0" t="0" r="0" b="0"/>
            <wp:docPr id="213520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00152" name=""/>
                    <pic:cNvPicPr/>
                  </pic:nvPicPr>
                  <pic:blipFill>
                    <a:blip r:embed="rId10"/>
                    <a:stretch>
                      <a:fillRect/>
                    </a:stretch>
                  </pic:blipFill>
                  <pic:spPr>
                    <a:xfrm>
                      <a:off x="0" y="0"/>
                      <a:ext cx="5486400" cy="2134870"/>
                    </a:xfrm>
                    <a:prstGeom prst="rect">
                      <a:avLst/>
                    </a:prstGeom>
                  </pic:spPr>
                </pic:pic>
              </a:graphicData>
            </a:graphic>
          </wp:inline>
        </w:drawing>
      </w:r>
    </w:p>
    <w:p w14:paraId="143D96A1" w14:textId="627D0220" w:rsidR="00E40E58" w:rsidRPr="00D14F37" w:rsidRDefault="00083DB7" w:rsidP="00256F7D">
      <w:pPr>
        <w:pStyle w:val="Heading2"/>
      </w:pPr>
      <w:r>
        <w:t>3</w:t>
      </w:r>
      <w:r w:rsidR="00000000" w:rsidRPr="00D14F37">
        <w:t>.</w:t>
      </w:r>
      <w:r>
        <w:t xml:space="preserve"> Cloning your project</w:t>
      </w:r>
    </w:p>
    <w:p w14:paraId="19C86573" w14:textId="71079B1B" w:rsidR="00E40E58" w:rsidRDefault="00083DB7" w:rsidP="00256F7D">
      <w:r w:rsidRPr="00083DB7">
        <w:rPr>
          <w:b/>
          <w:bCs/>
        </w:rPr>
        <w:t>Cloning</w:t>
      </w:r>
      <w:r>
        <w:rPr>
          <w:b/>
          <w:bCs/>
        </w:rPr>
        <w:t xml:space="preserve"> </w:t>
      </w:r>
      <w:r>
        <w:t>in Github is the action of copying a version of your project to your computer.</w:t>
      </w:r>
      <w:r w:rsidR="00060D01" w:rsidRPr="00060D01">
        <w:rPr>
          <w:noProof/>
        </w:rPr>
        <w:t xml:space="preserve"> </w:t>
      </w:r>
    </w:p>
    <w:p w14:paraId="493E0C75" w14:textId="1DC630D2" w:rsidR="00E40E58" w:rsidRDefault="00060D01" w:rsidP="00256F7D">
      <w:r>
        <w:rPr>
          <w:noProof/>
        </w:rPr>
        <mc:AlternateContent>
          <mc:Choice Requires="wps">
            <w:drawing>
              <wp:anchor distT="0" distB="0" distL="114300" distR="114300" simplePos="0" relativeHeight="251685376" behindDoc="0" locked="0" layoutInCell="1" allowOverlap="1" wp14:anchorId="547787D7" wp14:editId="699EEEC1">
                <wp:simplePos x="0" y="0"/>
                <wp:positionH relativeFrom="column">
                  <wp:posOffset>2581275</wp:posOffset>
                </wp:positionH>
                <wp:positionV relativeFrom="paragraph">
                  <wp:posOffset>652145</wp:posOffset>
                </wp:positionV>
                <wp:extent cx="2562225" cy="247650"/>
                <wp:effectExtent l="57150" t="38100" r="66675" b="95250"/>
                <wp:wrapNone/>
                <wp:docPr id="1341707127" name="Rectangle 1"/>
                <wp:cNvGraphicFramePr/>
                <a:graphic xmlns:a="http://schemas.openxmlformats.org/drawingml/2006/main">
                  <a:graphicData uri="http://schemas.microsoft.com/office/word/2010/wordprocessingShape">
                    <wps:wsp>
                      <wps:cNvSpPr/>
                      <wps:spPr>
                        <a:xfrm>
                          <a:off x="0" y="0"/>
                          <a:ext cx="2562225" cy="247650"/>
                        </a:xfrm>
                        <a:prstGeom prst="rect">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91AFE" id="Rectangle 1" o:spid="_x0000_s1026" style="position:absolute;margin-left:203.25pt;margin-top:51.35pt;width:201.75pt;height:19.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" filled="f" strokecolor="#e00" strokeweight="2.25pt">
                <v:shadow on="t" color="black" opacity="22937f" origin=",.5" offset="0,.63889mm"/>
              </v:rect>
            </w:pict>
          </mc:Fallback>
        </mc:AlternateContent>
      </w:r>
      <w:r>
        <w:rPr>
          <w:noProof/>
        </w:rPr>
        <mc:AlternateContent>
          <mc:Choice Requires="wps">
            <w:drawing>
              <wp:anchor distT="0" distB="0" distL="114300" distR="114300" simplePos="0" relativeHeight="251680256" behindDoc="0" locked="0" layoutInCell="1" allowOverlap="1" wp14:anchorId="17A2D981" wp14:editId="577711CE">
                <wp:simplePos x="0" y="0"/>
                <wp:positionH relativeFrom="column">
                  <wp:posOffset>2447925</wp:posOffset>
                </wp:positionH>
                <wp:positionV relativeFrom="paragraph">
                  <wp:posOffset>414020</wp:posOffset>
                </wp:positionV>
                <wp:extent cx="504825" cy="247650"/>
                <wp:effectExtent l="57150" t="38100" r="66675" b="95250"/>
                <wp:wrapNone/>
                <wp:docPr id="393479538" name="Rectangle 1"/>
                <wp:cNvGraphicFramePr/>
                <a:graphic xmlns:a="http://schemas.openxmlformats.org/drawingml/2006/main">
                  <a:graphicData uri="http://schemas.microsoft.com/office/word/2010/wordprocessingShape">
                    <wps:wsp>
                      <wps:cNvSpPr/>
                      <wps:spPr>
                        <a:xfrm>
                          <a:off x="0" y="0"/>
                          <a:ext cx="504825" cy="247650"/>
                        </a:xfrm>
                        <a:prstGeom prst="rect">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7CA1C8" id="Rectangle 1" o:spid="_x0000_s1026" style="position:absolute;margin-left:192.75pt;margin-top:32.6pt;width:39.75pt;height:19.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" filled="f" strokecolor="#e00" strokeweight="2.25pt">
                <v:shadow on="t" color="black" opacity="22937f" origin=",.5" offset="0,.63889mm"/>
              </v:rect>
            </w:pict>
          </mc:Fallback>
        </mc:AlternateContent>
      </w:r>
      <w:r w:rsidR="005D354A">
        <w:t xml:space="preserve">But before that, you need to clean </w:t>
      </w:r>
      <w:r w:rsidR="005D354A" w:rsidRPr="005D354A">
        <w:rPr>
          <w:b/>
          <w:bCs/>
        </w:rPr>
        <w:t>TERMINAL commands</w:t>
      </w:r>
      <w:r w:rsidR="005D354A">
        <w:rPr>
          <w:b/>
          <w:bCs/>
        </w:rPr>
        <w:t>.</w:t>
      </w:r>
      <w:r w:rsidR="00733E42">
        <w:rPr>
          <w:b/>
          <w:bCs/>
        </w:rPr>
        <w:t xml:space="preserve"> </w:t>
      </w:r>
      <w:r w:rsidR="00733E42">
        <w:t>You can access the terminal</w:t>
      </w:r>
      <w:r>
        <w:t xml:space="preserve"> on your Visual Code</w:t>
      </w:r>
      <w:r w:rsidR="00733E42">
        <w:rPr>
          <w:noProof/>
        </w:rPr>
        <w:drawing>
          <wp:inline distT="0" distB="0" distL="0" distR="0" wp14:anchorId="47E83218" wp14:editId="2799A9F3">
            <wp:extent cx="5486400" cy="3781425"/>
            <wp:effectExtent l="0" t="0" r="0" b="9525"/>
            <wp:docPr id="93185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55326" name=""/>
                    <pic:cNvPicPr/>
                  </pic:nvPicPr>
                  <pic:blipFill>
                    <a:blip r:embed="rId11"/>
                    <a:stretch>
                      <a:fillRect/>
                    </a:stretch>
                  </pic:blipFill>
                  <pic:spPr>
                    <a:xfrm>
                      <a:off x="0" y="0"/>
                      <a:ext cx="5486400" cy="3781425"/>
                    </a:xfrm>
                    <a:prstGeom prst="rect">
                      <a:avLst/>
                    </a:prstGeom>
                  </pic:spPr>
                </pic:pic>
              </a:graphicData>
            </a:graphic>
          </wp:inline>
        </w:drawing>
      </w:r>
    </w:p>
    <w:p w14:paraId="2BF39622" w14:textId="75DAB696" w:rsidR="0061227B" w:rsidRPr="00733E42" w:rsidRDefault="0061227B" w:rsidP="00256F7D">
      <w:r>
        <w:t>Your terminal will be located at the bottom of the screen, and look like this:</w:t>
      </w:r>
    </w:p>
    <w:p w14:paraId="59226532" w14:textId="162A83F3" w:rsidR="005D354A" w:rsidRDefault="0061227B" w:rsidP="00256F7D">
      <w:r>
        <w:rPr>
          <w:noProof/>
        </w:rPr>
        <w:lastRenderedPageBreak/>
        <w:drawing>
          <wp:inline distT="0" distB="0" distL="0" distR="0" wp14:anchorId="7814BB92" wp14:editId="6504BF43">
            <wp:extent cx="5486400" cy="934085"/>
            <wp:effectExtent l="0" t="0" r="0" b="0"/>
            <wp:docPr id="202827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70067" name=""/>
                    <pic:cNvPicPr/>
                  </pic:nvPicPr>
                  <pic:blipFill>
                    <a:blip r:embed="rId12"/>
                    <a:stretch>
                      <a:fillRect/>
                    </a:stretch>
                  </pic:blipFill>
                  <pic:spPr>
                    <a:xfrm>
                      <a:off x="0" y="0"/>
                      <a:ext cx="5486400" cy="934085"/>
                    </a:xfrm>
                    <a:prstGeom prst="rect">
                      <a:avLst/>
                    </a:prstGeom>
                  </pic:spPr>
                </pic:pic>
              </a:graphicData>
            </a:graphic>
          </wp:inline>
        </w:drawing>
      </w:r>
    </w:p>
    <w:p w14:paraId="6AF4C8AD" w14:textId="5C26205C" w:rsidR="00681411" w:rsidRDefault="00681411" w:rsidP="00256F7D">
      <w:r>
        <w:t xml:space="preserve">Here are some common </w:t>
      </w:r>
      <w:proofErr w:type="gramStart"/>
      <w:r>
        <w:t>command</w:t>
      </w:r>
      <w:proofErr w:type="gramEnd"/>
      <w:r>
        <w:t xml:space="preserve"> you need to know:</w:t>
      </w:r>
    </w:p>
    <w:p w14:paraId="4BDDA0F6" w14:textId="44C43ED7" w:rsidR="00681411" w:rsidRDefault="00681411" w:rsidP="00256F7D">
      <w:pPr>
        <w:pStyle w:val="ListParagraph"/>
        <w:numPr>
          <w:ilvl w:val="0"/>
          <w:numId w:val="29"/>
        </w:numPr>
      </w:pPr>
      <w:r>
        <w:t xml:space="preserve">pwd: Show current </w:t>
      </w:r>
      <w:r w:rsidR="00D564CF">
        <w:t>location</w:t>
      </w:r>
    </w:p>
    <w:p w14:paraId="4D4A0C94" w14:textId="52E95B36" w:rsidR="00D564CF" w:rsidRDefault="00D564CF" w:rsidP="00256F7D">
      <w:pPr>
        <w:pStyle w:val="ListParagraph"/>
        <w:numPr>
          <w:ilvl w:val="0"/>
          <w:numId w:val="29"/>
        </w:numPr>
      </w:pPr>
      <w:r>
        <w:t>ls: show content of current location</w:t>
      </w:r>
    </w:p>
    <w:p w14:paraId="575132DC" w14:textId="572F0335" w:rsidR="00D564CF" w:rsidRDefault="00D564CF" w:rsidP="00256F7D">
      <w:pPr>
        <w:pStyle w:val="ListParagraph"/>
        <w:numPr>
          <w:ilvl w:val="0"/>
          <w:numId w:val="29"/>
        </w:numPr>
      </w:pPr>
      <w:r>
        <w:t xml:space="preserve">cd: move to another folder </w:t>
      </w:r>
    </w:p>
    <w:p w14:paraId="52846FD9" w14:textId="6685D8B3" w:rsidR="00D564CF" w:rsidRDefault="00D564CF" w:rsidP="00256F7D">
      <w:pPr>
        <w:pStyle w:val="ListParagraph"/>
        <w:numPr>
          <w:ilvl w:val="0"/>
          <w:numId w:val="29"/>
        </w:numPr>
      </w:pPr>
      <w:r>
        <w:t xml:space="preserve">mkdir: make a new folder → </w:t>
      </w:r>
      <w:r w:rsidR="00F95152">
        <w:t>“</w:t>
      </w:r>
      <w:r>
        <w:t xml:space="preserve">mkdir </w:t>
      </w:r>
      <w:r w:rsidR="00F95152">
        <w:t>new</w:t>
      </w:r>
      <w:r>
        <w:t>folder</w:t>
      </w:r>
      <w:r w:rsidR="00F95152">
        <w:t>” to create a folder named “</w:t>
      </w:r>
      <w:r w:rsidR="00F95152">
        <w:t>newfolder</w:t>
      </w:r>
      <w:r w:rsidR="00F95152">
        <w:t>”</w:t>
      </w:r>
    </w:p>
    <w:p w14:paraId="48D6F283" w14:textId="67DB09C1" w:rsidR="00D564CF" w:rsidRDefault="00F95152" w:rsidP="00256F7D">
      <w:r>
        <w:t>This</w:t>
      </w:r>
      <w:r w:rsidR="00D564CF">
        <w:t xml:space="preserve"> should be enough for now.</w:t>
      </w:r>
      <w:r w:rsidR="00731F3C">
        <w:t xml:space="preserve"> Back to git and gitHub. To clone your newly created project to your computer, move to the folder you want using termina</w:t>
      </w:r>
      <w:r w:rsidR="00733121">
        <w:t>l.</w:t>
      </w:r>
    </w:p>
    <w:p w14:paraId="51959E58" w14:textId="77777777" w:rsidR="00733121" w:rsidRDefault="00733121" w:rsidP="00256F7D">
      <w:r>
        <w:t>Then, write the command:</w:t>
      </w:r>
    </w:p>
    <w:p w14:paraId="2873D3B0" w14:textId="69A3F25C" w:rsidR="00733121" w:rsidRDefault="00733121" w:rsidP="00256F7D">
      <w:pPr>
        <w:rPr>
          <w:rStyle w:val="CodeChar"/>
        </w:rPr>
      </w:pPr>
      <w:r>
        <w:br/>
      </w:r>
      <w:r w:rsidRPr="00733121">
        <w:rPr>
          <w:rStyle w:val="CodeChar"/>
        </w:rPr>
        <w:t>git clone &lt;URL to your git&gt;</w:t>
      </w:r>
    </w:p>
    <w:p w14:paraId="383E3C8D" w14:textId="108686D0" w:rsidR="00733121" w:rsidRPr="00256F7D" w:rsidRDefault="00256F7D" w:rsidP="00256F7D">
      <w:r w:rsidRPr="00256F7D">
        <w:t>You can find your git URL in your repository:</w:t>
      </w:r>
    </w:p>
    <w:p w14:paraId="5FE3AD8A" w14:textId="14EC485A" w:rsidR="00256F7D" w:rsidRDefault="00256F7D" w:rsidP="00256F7D">
      <w:r>
        <w:rPr>
          <w:noProof/>
        </w:rPr>
        <mc:AlternateContent>
          <mc:Choice Requires="wps">
            <w:drawing>
              <wp:anchor distT="0" distB="0" distL="114300" distR="114300" simplePos="0" relativeHeight="251691520" behindDoc="0" locked="0" layoutInCell="1" allowOverlap="1" wp14:anchorId="51D1E8ED" wp14:editId="2443283B">
                <wp:simplePos x="0" y="0"/>
                <wp:positionH relativeFrom="column">
                  <wp:posOffset>4743450</wp:posOffset>
                </wp:positionH>
                <wp:positionV relativeFrom="paragraph">
                  <wp:posOffset>485140</wp:posOffset>
                </wp:positionV>
                <wp:extent cx="676275" cy="285750"/>
                <wp:effectExtent l="57150" t="38100" r="66675" b="95250"/>
                <wp:wrapNone/>
                <wp:docPr id="1393381021" name="Rectangle 1"/>
                <wp:cNvGraphicFramePr/>
                <a:graphic xmlns:a="http://schemas.openxmlformats.org/drawingml/2006/main">
                  <a:graphicData uri="http://schemas.microsoft.com/office/word/2010/wordprocessingShape">
                    <wps:wsp>
                      <wps:cNvSpPr/>
                      <wps:spPr>
                        <a:xfrm>
                          <a:off x="0" y="0"/>
                          <a:ext cx="676275" cy="285750"/>
                        </a:xfrm>
                        <a:prstGeom prst="rect">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D6C5E" id="Rectangle 1" o:spid="_x0000_s1026" style="position:absolute;margin-left:373.5pt;margin-top:38.2pt;width:53.25pt;height:22.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" filled="f" strokecolor="#e00" strokeweight="2.25pt">
                <v:shadow on="t" color="black" opacity="22937f" origin=",.5" offset="0,.63889mm"/>
              </v:rect>
            </w:pict>
          </mc:Fallback>
        </mc:AlternateContent>
      </w:r>
      <w:r>
        <w:rPr>
          <w:noProof/>
        </w:rPr>
        <mc:AlternateContent>
          <mc:Choice Requires="wps">
            <w:drawing>
              <wp:anchor distT="0" distB="0" distL="114300" distR="114300" simplePos="0" relativeHeight="251688448" behindDoc="0" locked="0" layoutInCell="1" allowOverlap="1" wp14:anchorId="7D7BA2EA" wp14:editId="224C2FF0">
                <wp:simplePos x="0" y="0"/>
                <wp:positionH relativeFrom="column">
                  <wp:posOffset>3114675</wp:posOffset>
                </wp:positionH>
                <wp:positionV relativeFrom="paragraph">
                  <wp:posOffset>1466215</wp:posOffset>
                </wp:positionV>
                <wp:extent cx="2257425" cy="247650"/>
                <wp:effectExtent l="57150" t="38100" r="66675" b="95250"/>
                <wp:wrapNone/>
                <wp:docPr id="1371886218" name="Rectangle 1"/>
                <wp:cNvGraphicFramePr/>
                <a:graphic xmlns:a="http://schemas.openxmlformats.org/drawingml/2006/main">
                  <a:graphicData uri="http://schemas.microsoft.com/office/word/2010/wordprocessingShape">
                    <wps:wsp>
                      <wps:cNvSpPr/>
                      <wps:spPr>
                        <a:xfrm>
                          <a:off x="0" y="0"/>
                          <a:ext cx="2257425" cy="247650"/>
                        </a:xfrm>
                        <a:prstGeom prst="rect">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C1E162" id="Rectangle 1" o:spid="_x0000_s1026" style="position:absolute;margin-left:245.25pt;margin-top:115.45pt;width:177.75pt;height:19.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" filled="f" strokecolor="#e00" strokeweight="2.25pt">
                <v:shadow on="t" color="black" opacity="22937f" origin=",.5" offset="0,.63889mm"/>
              </v:rect>
            </w:pict>
          </mc:Fallback>
        </mc:AlternateContent>
      </w:r>
      <w:r>
        <w:rPr>
          <w:noProof/>
        </w:rPr>
        <w:drawing>
          <wp:inline distT="0" distB="0" distL="0" distR="0" wp14:anchorId="378D43EB" wp14:editId="3C0A91A7">
            <wp:extent cx="5486400" cy="2728595"/>
            <wp:effectExtent l="0" t="0" r="0" b="0"/>
            <wp:docPr id="188954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48277" name=""/>
                    <pic:cNvPicPr/>
                  </pic:nvPicPr>
                  <pic:blipFill>
                    <a:blip r:embed="rId13"/>
                    <a:stretch>
                      <a:fillRect/>
                    </a:stretch>
                  </pic:blipFill>
                  <pic:spPr>
                    <a:xfrm>
                      <a:off x="0" y="0"/>
                      <a:ext cx="5486400" cy="2728595"/>
                    </a:xfrm>
                    <a:prstGeom prst="rect">
                      <a:avLst/>
                    </a:prstGeom>
                  </pic:spPr>
                </pic:pic>
              </a:graphicData>
            </a:graphic>
          </wp:inline>
        </w:drawing>
      </w:r>
    </w:p>
    <w:p w14:paraId="48A085F0" w14:textId="48A34312" w:rsidR="00256F7D" w:rsidRDefault="00D70413" w:rsidP="00256F7D">
      <w:r>
        <w:t>For example, my command to clone is:</w:t>
      </w:r>
    </w:p>
    <w:p w14:paraId="4C860E08" w14:textId="5D4AC09D" w:rsidR="00D70413" w:rsidRDefault="00D70413" w:rsidP="00D70413">
      <w:pPr>
        <w:pStyle w:val="Code"/>
      </w:pPr>
      <w:r w:rsidRPr="00D70413">
        <w:t>git clone</w:t>
      </w:r>
      <w:r>
        <w:t xml:space="preserve"> </w:t>
      </w:r>
      <w:r w:rsidRPr="00D70413">
        <w:t>https://github.com/tminhhieu-aic/my-website.git</w:t>
      </w:r>
    </w:p>
    <w:p w14:paraId="3A3B7CCD" w14:textId="647541FC" w:rsidR="00D70413" w:rsidRDefault="00684D05" w:rsidP="00D70413">
      <w:r>
        <w:t>Now your project should be downloaded to the location you want. You can create new code files and work in this project folder as normal.</w:t>
      </w:r>
    </w:p>
    <w:p w14:paraId="46A5CB77" w14:textId="72F716BF" w:rsidR="00684D05" w:rsidRDefault="00684D05" w:rsidP="00684D05">
      <w:pPr>
        <w:pStyle w:val="Heading2"/>
      </w:pPr>
      <w:r>
        <w:lastRenderedPageBreak/>
        <w:t>4</w:t>
      </w:r>
      <w:r w:rsidRPr="00D14F37">
        <w:t>.</w:t>
      </w:r>
      <w:r>
        <w:t xml:space="preserve"> </w:t>
      </w:r>
      <w:proofErr w:type="gramStart"/>
      <w:r>
        <w:t>Pushing</w:t>
      </w:r>
      <w:proofErr w:type="gramEnd"/>
      <w:r>
        <w:t xml:space="preserve"> new changes</w:t>
      </w:r>
    </w:p>
    <w:p w14:paraId="0E43DCF4" w14:textId="026D0849" w:rsidR="00EA2D3F" w:rsidRPr="00EA2D3F" w:rsidRDefault="00EA2D3F" w:rsidP="00EA2D3F">
      <w:r>
        <w:t xml:space="preserve">When you </w:t>
      </w:r>
      <w:proofErr w:type="gramStart"/>
      <w:r>
        <w:t>creating</w:t>
      </w:r>
      <w:proofErr w:type="gramEnd"/>
      <w:r>
        <w:t xml:space="preserve"> new files in this project folder, you can see that the file name is colored in green. This is the git system telling you this file is new.</w:t>
      </w:r>
    </w:p>
    <w:p w14:paraId="64EBD70C" w14:textId="71967149" w:rsidR="00684D05" w:rsidRDefault="00EA2D3F" w:rsidP="00D70413">
      <w:r>
        <w:rPr>
          <w:noProof/>
        </w:rPr>
        <w:drawing>
          <wp:inline distT="0" distB="0" distL="0" distR="0" wp14:anchorId="579E55BE" wp14:editId="3384F688">
            <wp:extent cx="5486400" cy="2905760"/>
            <wp:effectExtent l="0" t="0" r="0" b="8890"/>
            <wp:docPr id="123829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90570" name=""/>
                    <pic:cNvPicPr/>
                  </pic:nvPicPr>
                  <pic:blipFill>
                    <a:blip r:embed="rId14"/>
                    <a:stretch>
                      <a:fillRect/>
                    </a:stretch>
                  </pic:blipFill>
                  <pic:spPr>
                    <a:xfrm>
                      <a:off x="0" y="0"/>
                      <a:ext cx="5486400" cy="2905760"/>
                    </a:xfrm>
                    <a:prstGeom prst="rect">
                      <a:avLst/>
                    </a:prstGeom>
                  </pic:spPr>
                </pic:pic>
              </a:graphicData>
            </a:graphic>
          </wp:inline>
        </w:drawing>
      </w:r>
    </w:p>
    <w:p w14:paraId="1C51F2D8" w14:textId="52BEA3E0" w:rsidR="00D732A6" w:rsidRDefault="00D732A6" w:rsidP="00D70413">
      <w:r>
        <w:t xml:space="preserve">Some common </w:t>
      </w:r>
      <w:proofErr w:type="gramStart"/>
      <w:r>
        <w:t>color</w:t>
      </w:r>
      <w:proofErr w:type="gramEnd"/>
      <w:r>
        <w:t xml:space="preserve"> and </w:t>
      </w:r>
      <w:proofErr w:type="gramStart"/>
      <w:r>
        <w:t>character</w:t>
      </w:r>
      <w:proofErr w:type="gramEnd"/>
      <w:r>
        <w:t>:</w:t>
      </w:r>
    </w:p>
    <w:tbl>
      <w:tblPr>
        <w:tblStyle w:val="TableGrid"/>
        <w:tblW w:w="0" w:type="auto"/>
        <w:tblLook w:val="04A0" w:firstRow="1" w:lastRow="0" w:firstColumn="1" w:lastColumn="0" w:noHBand="0" w:noVBand="1"/>
      </w:tblPr>
      <w:tblGrid>
        <w:gridCol w:w="1353"/>
        <w:gridCol w:w="1337"/>
        <w:gridCol w:w="2314"/>
        <w:gridCol w:w="3852"/>
      </w:tblGrid>
      <w:tr w:rsidR="00066916" w:rsidRPr="00AD016B" w14:paraId="574AED35" w14:textId="77777777" w:rsidTr="00066916">
        <w:tc>
          <w:tcPr>
            <w:tcW w:w="0" w:type="auto"/>
            <w:hideMark/>
          </w:tcPr>
          <w:p w14:paraId="62052B8C" w14:textId="77777777" w:rsidR="00066916" w:rsidRPr="00AD016B" w:rsidRDefault="00066916" w:rsidP="00AD016B">
            <w:pPr>
              <w:spacing w:after="200" w:line="276" w:lineRule="auto"/>
              <w:rPr>
                <w:b/>
                <w:bCs/>
              </w:rPr>
            </w:pPr>
            <w:r w:rsidRPr="00AD016B">
              <w:rPr>
                <w:b/>
                <w:bCs/>
              </w:rPr>
              <w:t>Color</w:t>
            </w:r>
          </w:p>
        </w:tc>
        <w:tc>
          <w:tcPr>
            <w:tcW w:w="0" w:type="auto"/>
          </w:tcPr>
          <w:p w14:paraId="282F33EF" w14:textId="2B0F8F27" w:rsidR="00066916" w:rsidRPr="00AD016B" w:rsidRDefault="00066916" w:rsidP="00AD016B">
            <w:pPr>
              <w:rPr>
                <w:b/>
                <w:bCs/>
              </w:rPr>
            </w:pPr>
            <w:r>
              <w:rPr>
                <w:b/>
                <w:bCs/>
              </w:rPr>
              <w:t>Character</w:t>
            </w:r>
          </w:p>
        </w:tc>
        <w:tc>
          <w:tcPr>
            <w:tcW w:w="0" w:type="auto"/>
            <w:hideMark/>
          </w:tcPr>
          <w:p w14:paraId="7B649377" w14:textId="0D7DA4FD" w:rsidR="00066916" w:rsidRPr="00AD016B" w:rsidRDefault="00066916" w:rsidP="00AD016B">
            <w:pPr>
              <w:spacing w:after="200" w:line="276" w:lineRule="auto"/>
              <w:rPr>
                <w:b/>
                <w:bCs/>
              </w:rPr>
            </w:pPr>
            <w:r w:rsidRPr="00AD016B">
              <w:rPr>
                <w:b/>
                <w:bCs/>
              </w:rPr>
              <w:t>Git status</w:t>
            </w:r>
          </w:p>
        </w:tc>
        <w:tc>
          <w:tcPr>
            <w:tcW w:w="0" w:type="auto"/>
            <w:hideMark/>
          </w:tcPr>
          <w:p w14:paraId="5C7A34DD" w14:textId="77777777" w:rsidR="00066916" w:rsidRPr="00AD016B" w:rsidRDefault="00066916" w:rsidP="00AD016B">
            <w:pPr>
              <w:spacing w:after="200" w:line="276" w:lineRule="auto"/>
              <w:rPr>
                <w:b/>
                <w:bCs/>
              </w:rPr>
            </w:pPr>
            <w:r w:rsidRPr="00AD016B">
              <w:rPr>
                <w:b/>
                <w:bCs/>
              </w:rPr>
              <w:t>Meaning</w:t>
            </w:r>
          </w:p>
        </w:tc>
      </w:tr>
      <w:tr w:rsidR="00066916" w:rsidRPr="00AD016B" w14:paraId="7E4594D2" w14:textId="77777777" w:rsidTr="00066916">
        <w:tc>
          <w:tcPr>
            <w:tcW w:w="0" w:type="auto"/>
            <w:hideMark/>
          </w:tcPr>
          <w:p w14:paraId="707AEBCF" w14:textId="75F45843" w:rsidR="00066916" w:rsidRPr="00AD016B" w:rsidRDefault="00AC4ED6" w:rsidP="00AD016B">
            <w:pPr>
              <w:spacing w:after="200" w:line="276" w:lineRule="auto"/>
            </w:pPr>
            <w:r w:rsidRPr="00AC4ED6">
              <w:rPr>
                <w:rFonts w:ascii="Segoe UI Emoji" w:hAnsi="Segoe UI Emoji" w:cs="Segoe UI Emoji"/>
              </w:rPr>
              <w:t>💚</w:t>
            </w:r>
            <w:r w:rsidR="00066916" w:rsidRPr="00AD016B">
              <w:t xml:space="preserve"> </w:t>
            </w:r>
            <w:r w:rsidR="00066916" w:rsidRPr="00AD016B">
              <w:rPr>
                <w:b/>
                <w:bCs/>
              </w:rPr>
              <w:t>Green</w:t>
            </w:r>
          </w:p>
        </w:tc>
        <w:tc>
          <w:tcPr>
            <w:tcW w:w="0" w:type="auto"/>
          </w:tcPr>
          <w:p w14:paraId="278F7AE3" w14:textId="20BD3026" w:rsidR="00066916" w:rsidRPr="00AD016B" w:rsidRDefault="00066916" w:rsidP="00AD016B">
            <w:pPr>
              <w:rPr>
                <w:b/>
                <w:bCs/>
              </w:rPr>
            </w:pPr>
            <w:r>
              <w:rPr>
                <w:b/>
                <w:bCs/>
              </w:rPr>
              <w:t>U</w:t>
            </w:r>
            <w:r w:rsidR="00EA50CE">
              <w:rPr>
                <w:b/>
                <w:bCs/>
              </w:rPr>
              <w:t>/A</w:t>
            </w:r>
          </w:p>
        </w:tc>
        <w:tc>
          <w:tcPr>
            <w:tcW w:w="0" w:type="auto"/>
            <w:hideMark/>
          </w:tcPr>
          <w:p w14:paraId="36B55112" w14:textId="35E8303E" w:rsidR="00066916" w:rsidRPr="00AD016B" w:rsidRDefault="00066916" w:rsidP="00AD016B">
            <w:pPr>
              <w:spacing w:after="200" w:line="276" w:lineRule="auto"/>
            </w:pPr>
            <w:r w:rsidRPr="00AD016B">
              <w:rPr>
                <w:b/>
                <w:bCs/>
              </w:rPr>
              <w:t>Untracked / Added</w:t>
            </w:r>
          </w:p>
        </w:tc>
        <w:tc>
          <w:tcPr>
            <w:tcW w:w="0" w:type="auto"/>
            <w:hideMark/>
          </w:tcPr>
          <w:p w14:paraId="64F3F687" w14:textId="77777777" w:rsidR="00066916" w:rsidRPr="00AD016B" w:rsidRDefault="00066916" w:rsidP="00AD016B">
            <w:pPr>
              <w:spacing w:after="200" w:line="276" w:lineRule="auto"/>
            </w:pPr>
            <w:r w:rsidRPr="00AD016B">
              <w:t>New file that Git hasn't committed yet, or newly added file</w:t>
            </w:r>
          </w:p>
        </w:tc>
      </w:tr>
      <w:tr w:rsidR="00066916" w:rsidRPr="00AD016B" w14:paraId="4E638B40" w14:textId="77777777" w:rsidTr="00066916">
        <w:tc>
          <w:tcPr>
            <w:tcW w:w="0" w:type="auto"/>
            <w:hideMark/>
          </w:tcPr>
          <w:p w14:paraId="4E6B3F30" w14:textId="5160E932" w:rsidR="00066916" w:rsidRPr="00AD016B" w:rsidRDefault="00AC4ED6" w:rsidP="00AD016B">
            <w:pPr>
              <w:spacing w:after="200" w:line="276" w:lineRule="auto"/>
            </w:pPr>
            <w:r w:rsidRPr="00AC4ED6">
              <w:rPr>
                <w:rFonts w:ascii="Segoe UI Emoji" w:hAnsi="Segoe UI Emoji" w:cs="Segoe UI Emoji"/>
              </w:rPr>
              <w:t>🍊</w:t>
            </w:r>
            <w:r w:rsidR="00066916" w:rsidRPr="00AD016B">
              <w:rPr>
                <w:b/>
                <w:bCs/>
              </w:rPr>
              <w:t>Orange</w:t>
            </w:r>
          </w:p>
        </w:tc>
        <w:tc>
          <w:tcPr>
            <w:tcW w:w="0" w:type="auto"/>
          </w:tcPr>
          <w:p w14:paraId="72F71011" w14:textId="69FFA908" w:rsidR="00066916" w:rsidRPr="00AD016B" w:rsidRDefault="00066916" w:rsidP="00AD016B">
            <w:pPr>
              <w:rPr>
                <w:b/>
                <w:bCs/>
              </w:rPr>
            </w:pPr>
            <w:r>
              <w:rPr>
                <w:b/>
                <w:bCs/>
              </w:rPr>
              <w:t>M</w:t>
            </w:r>
          </w:p>
        </w:tc>
        <w:tc>
          <w:tcPr>
            <w:tcW w:w="0" w:type="auto"/>
            <w:hideMark/>
          </w:tcPr>
          <w:p w14:paraId="0363FADE" w14:textId="466A316D" w:rsidR="00066916" w:rsidRPr="00AD016B" w:rsidRDefault="00066916" w:rsidP="00AD016B">
            <w:pPr>
              <w:spacing w:after="200" w:line="276" w:lineRule="auto"/>
            </w:pPr>
            <w:r w:rsidRPr="00AD016B">
              <w:rPr>
                <w:b/>
                <w:bCs/>
              </w:rPr>
              <w:t>Modified</w:t>
            </w:r>
          </w:p>
        </w:tc>
        <w:tc>
          <w:tcPr>
            <w:tcW w:w="0" w:type="auto"/>
            <w:hideMark/>
          </w:tcPr>
          <w:p w14:paraId="2D9BD5BD" w14:textId="77777777" w:rsidR="00066916" w:rsidRPr="00AD016B" w:rsidRDefault="00066916" w:rsidP="00AD016B">
            <w:pPr>
              <w:spacing w:after="200" w:line="276" w:lineRule="auto"/>
            </w:pPr>
            <w:r w:rsidRPr="00AD016B">
              <w:t xml:space="preserve">Existing </w:t>
            </w:r>
            <w:proofErr w:type="gramStart"/>
            <w:r w:rsidRPr="00AD016B">
              <w:t>file has</w:t>
            </w:r>
            <w:proofErr w:type="gramEnd"/>
            <w:r w:rsidRPr="00AD016B">
              <w:t xml:space="preserve"> been changed</w:t>
            </w:r>
          </w:p>
        </w:tc>
      </w:tr>
      <w:tr w:rsidR="00066916" w:rsidRPr="00AD016B" w14:paraId="56B01720" w14:textId="77777777" w:rsidTr="00066916">
        <w:tc>
          <w:tcPr>
            <w:tcW w:w="0" w:type="auto"/>
            <w:hideMark/>
          </w:tcPr>
          <w:p w14:paraId="5BE1FD0D" w14:textId="77777777" w:rsidR="00066916" w:rsidRPr="00AD016B" w:rsidRDefault="00066916" w:rsidP="00AD016B">
            <w:pPr>
              <w:spacing w:after="200" w:line="276" w:lineRule="auto"/>
            </w:pPr>
            <w:r w:rsidRPr="00AD016B">
              <w:rPr>
                <w:rFonts w:ascii="Segoe UI Emoji" w:hAnsi="Segoe UI Emoji" w:cs="Segoe UI Emoji"/>
              </w:rPr>
              <w:t>🔴</w:t>
            </w:r>
            <w:r w:rsidRPr="00AD016B">
              <w:t xml:space="preserve"> </w:t>
            </w:r>
            <w:r w:rsidRPr="00AD016B">
              <w:rPr>
                <w:b/>
                <w:bCs/>
              </w:rPr>
              <w:t>Red</w:t>
            </w:r>
          </w:p>
        </w:tc>
        <w:tc>
          <w:tcPr>
            <w:tcW w:w="0" w:type="auto"/>
          </w:tcPr>
          <w:p w14:paraId="55BFD02A" w14:textId="37944991" w:rsidR="00066916" w:rsidRPr="00AD016B" w:rsidRDefault="00066916" w:rsidP="00AD016B">
            <w:pPr>
              <w:rPr>
                <w:b/>
                <w:bCs/>
              </w:rPr>
            </w:pPr>
            <w:r>
              <w:rPr>
                <w:b/>
                <w:bCs/>
              </w:rPr>
              <w:t>D/C</w:t>
            </w:r>
          </w:p>
        </w:tc>
        <w:tc>
          <w:tcPr>
            <w:tcW w:w="0" w:type="auto"/>
            <w:hideMark/>
          </w:tcPr>
          <w:p w14:paraId="07B5BDA8" w14:textId="0B30447B" w:rsidR="00066916" w:rsidRPr="00AD016B" w:rsidRDefault="00066916" w:rsidP="00AD016B">
            <w:pPr>
              <w:spacing w:after="200" w:line="276" w:lineRule="auto"/>
            </w:pPr>
            <w:r w:rsidRPr="00AD016B">
              <w:rPr>
                <w:b/>
                <w:bCs/>
              </w:rPr>
              <w:t>Deleted / Conflict</w:t>
            </w:r>
          </w:p>
        </w:tc>
        <w:tc>
          <w:tcPr>
            <w:tcW w:w="0" w:type="auto"/>
            <w:hideMark/>
          </w:tcPr>
          <w:p w14:paraId="62399904" w14:textId="77777777" w:rsidR="00066916" w:rsidRPr="00AD016B" w:rsidRDefault="00066916" w:rsidP="00AD016B">
            <w:pPr>
              <w:spacing w:after="200" w:line="276" w:lineRule="auto"/>
            </w:pPr>
            <w:r w:rsidRPr="00AD016B">
              <w:t>File was deleted or there is a problem/conflict</w:t>
            </w:r>
          </w:p>
        </w:tc>
      </w:tr>
      <w:tr w:rsidR="00066916" w:rsidRPr="00AD016B" w14:paraId="10A7D3FE" w14:textId="77777777" w:rsidTr="00066916">
        <w:tc>
          <w:tcPr>
            <w:tcW w:w="0" w:type="auto"/>
            <w:hideMark/>
          </w:tcPr>
          <w:p w14:paraId="3C741D50" w14:textId="77777777" w:rsidR="00066916" w:rsidRPr="00AD016B" w:rsidRDefault="00066916" w:rsidP="00AD016B">
            <w:pPr>
              <w:spacing w:after="200" w:line="276" w:lineRule="auto"/>
            </w:pPr>
            <w:r w:rsidRPr="00AD016B">
              <w:rPr>
                <w:rFonts w:ascii="Segoe UI Emoji" w:hAnsi="Segoe UI Emoji" w:cs="Segoe UI Emoji"/>
              </w:rPr>
              <w:t>🔵</w:t>
            </w:r>
            <w:r w:rsidRPr="00AD016B">
              <w:t xml:space="preserve"> </w:t>
            </w:r>
            <w:r w:rsidRPr="00AD016B">
              <w:rPr>
                <w:b/>
                <w:bCs/>
              </w:rPr>
              <w:t>Blue</w:t>
            </w:r>
          </w:p>
        </w:tc>
        <w:tc>
          <w:tcPr>
            <w:tcW w:w="0" w:type="auto"/>
          </w:tcPr>
          <w:p w14:paraId="6A25E0CF" w14:textId="0C6571DB" w:rsidR="00066916" w:rsidRPr="00AD016B" w:rsidRDefault="00066916" w:rsidP="00AD016B">
            <w:pPr>
              <w:rPr>
                <w:b/>
                <w:bCs/>
              </w:rPr>
            </w:pPr>
            <w:r>
              <w:rPr>
                <w:b/>
                <w:bCs/>
              </w:rPr>
              <w:t>M/C</w:t>
            </w:r>
          </w:p>
        </w:tc>
        <w:tc>
          <w:tcPr>
            <w:tcW w:w="0" w:type="auto"/>
            <w:hideMark/>
          </w:tcPr>
          <w:p w14:paraId="4D95551D" w14:textId="3AA1BEEA" w:rsidR="00066916" w:rsidRPr="00AD016B" w:rsidRDefault="00066916" w:rsidP="00AD016B">
            <w:pPr>
              <w:spacing w:after="200" w:line="276" w:lineRule="auto"/>
            </w:pPr>
            <w:r w:rsidRPr="00AD016B">
              <w:rPr>
                <w:b/>
                <w:bCs/>
              </w:rPr>
              <w:t>Modified/Changed</w:t>
            </w:r>
          </w:p>
        </w:tc>
        <w:tc>
          <w:tcPr>
            <w:tcW w:w="0" w:type="auto"/>
            <w:hideMark/>
          </w:tcPr>
          <w:p w14:paraId="74EF0536" w14:textId="77777777" w:rsidR="00066916" w:rsidRPr="00AD016B" w:rsidRDefault="00066916" w:rsidP="00AD016B">
            <w:pPr>
              <w:spacing w:after="200" w:line="276" w:lineRule="auto"/>
            </w:pPr>
            <w:r w:rsidRPr="00AD016B">
              <w:t>Depending on your VS Code theme, may indicate changes</w:t>
            </w:r>
          </w:p>
        </w:tc>
      </w:tr>
    </w:tbl>
    <w:p w14:paraId="67FCE481" w14:textId="77777777" w:rsidR="00AD016B" w:rsidRDefault="00AD016B" w:rsidP="00D70413"/>
    <w:p w14:paraId="298113EA" w14:textId="25C76DFB" w:rsidR="00701223" w:rsidRDefault="009F795A" w:rsidP="00D70413">
      <w:r>
        <w:t xml:space="preserve">After you </w:t>
      </w:r>
      <w:r w:rsidR="003928E2">
        <w:t>finish</w:t>
      </w:r>
      <w:r>
        <w:t xml:space="preserve"> your work, you </w:t>
      </w:r>
      <w:r w:rsidR="003928E2">
        <w:t>should</w:t>
      </w:r>
      <w:r>
        <w:t xml:space="preserve"> push (or upload files</w:t>
      </w:r>
      <w:r w:rsidR="003928E2">
        <w:t>) to the repository. This serve</w:t>
      </w:r>
      <w:r w:rsidR="00701223">
        <w:t>s</w:t>
      </w:r>
      <w:r w:rsidR="003928E2">
        <w:t xml:space="preserve"> as a backup method, as well as allowing your co-worker to work with your new files.</w:t>
      </w:r>
    </w:p>
    <w:p w14:paraId="0D6814AB" w14:textId="27636ECF" w:rsidR="00552D7D" w:rsidRDefault="00097682" w:rsidP="00D70413">
      <w:r>
        <w:rPr>
          <w:noProof/>
        </w:rPr>
        <w:lastRenderedPageBreak/>
        <w:drawing>
          <wp:inline distT="0" distB="0" distL="0" distR="0" wp14:anchorId="62D8FF4F" wp14:editId="06197AF4">
            <wp:extent cx="5645849" cy="2819400"/>
            <wp:effectExtent l="0" t="0" r="0" b="0"/>
            <wp:docPr id="1779982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49647" cy="2821297"/>
                    </a:xfrm>
                    <a:prstGeom prst="rect">
                      <a:avLst/>
                    </a:prstGeom>
                    <a:noFill/>
                  </pic:spPr>
                </pic:pic>
              </a:graphicData>
            </a:graphic>
          </wp:inline>
        </w:drawing>
      </w:r>
    </w:p>
    <w:p w14:paraId="4798A2E6" w14:textId="1267727B" w:rsidR="00127747" w:rsidRDefault="00097682" w:rsidP="00D70413">
      <w:r>
        <w:t>Th</w:t>
      </w:r>
      <w:r w:rsidR="00127747">
        <w:t xml:space="preserve">is is a pipeline (processes) of what you should do to push new changes </w:t>
      </w:r>
      <w:proofErr w:type="gramStart"/>
      <w:r w:rsidR="00127747">
        <w:t>on</w:t>
      </w:r>
      <w:proofErr w:type="gramEnd"/>
      <w:r w:rsidR="00127747">
        <w:t xml:space="preserve"> your repository:</w:t>
      </w:r>
    </w:p>
    <w:p w14:paraId="3AEC7715" w14:textId="0FE66AFE" w:rsidR="00127747" w:rsidRDefault="00127747" w:rsidP="00127747">
      <w:pPr>
        <w:pStyle w:val="Heading2"/>
      </w:pPr>
      <w:r>
        <w:t xml:space="preserve">4.1. Check which branch you are </w:t>
      </w:r>
      <w:proofErr w:type="gramStart"/>
      <w:r>
        <w:t>on</w:t>
      </w:r>
      <w:proofErr w:type="gramEnd"/>
      <w:r>
        <w:t>:</w:t>
      </w:r>
    </w:p>
    <w:p w14:paraId="373B76F2" w14:textId="0F1FDCC4" w:rsidR="00127747" w:rsidRDefault="00127747" w:rsidP="00127747">
      <w:r>
        <w:t xml:space="preserve">In git, </w:t>
      </w:r>
      <w:r w:rsidRPr="00127747">
        <w:rPr>
          <w:b/>
          <w:bCs/>
        </w:rPr>
        <w:t>“branch”</w:t>
      </w:r>
      <w:r>
        <w:rPr>
          <w:b/>
          <w:bCs/>
        </w:rPr>
        <w:t xml:space="preserve"> </w:t>
      </w:r>
      <w:r>
        <w:t xml:space="preserve">is a </w:t>
      </w:r>
      <w:r w:rsidRPr="00127747">
        <w:rPr>
          <w:b/>
          <w:bCs/>
        </w:rPr>
        <w:t>“version”</w:t>
      </w:r>
      <w:r>
        <w:t xml:space="preserve"> of the code that you are working on,</w:t>
      </w:r>
      <w:r w:rsidR="002B0852">
        <w:t xml:space="preserve"> if you have not done anything, you will be on </w:t>
      </w:r>
      <w:r w:rsidR="002B0852" w:rsidRPr="002B0852">
        <w:rPr>
          <w:b/>
          <w:bCs/>
        </w:rPr>
        <w:t>main</w:t>
      </w:r>
      <w:r w:rsidR="002B0852">
        <w:t>/</w:t>
      </w:r>
      <w:r w:rsidR="002B0852" w:rsidRPr="002B0852">
        <w:rPr>
          <w:b/>
          <w:bCs/>
        </w:rPr>
        <w:t>master</w:t>
      </w:r>
      <w:r w:rsidR="002B0852">
        <w:t xml:space="preserve"> branch (same thing, just different name based on your gitHub define).</w:t>
      </w:r>
    </w:p>
    <w:p w14:paraId="3A9629D4" w14:textId="3D09254C" w:rsidR="002B0852" w:rsidRDefault="002B0852" w:rsidP="00127747">
      <w:r>
        <w:t>To check which branch you are on, use</w:t>
      </w:r>
    </w:p>
    <w:p w14:paraId="5325E733" w14:textId="33907499" w:rsidR="002B0852" w:rsidRDefault="002B0852" w:rsidP="002B0852">
      <w:pPr>
        <w:pStyle w:val="Code"/>
      </w:pPr>
      <w:r>
        <w:t>git branch</w:t>
      </w:r>
    </w:p>
    <w:p w14:paraId="601D11BD" w14:textId="54E4FF83" w:rsidR="002B0852" w:rsidRDefault="00F316A1" w:rsidP="002B0852">
      <w:r>
        <w:rPr>
          <w:noProof/>
        </w:rPr>
        <w:drawing>
          <wp:inline distT="0" distB="0" distL="0" distR="0" wp14:anchorId="702B1895" wp14:editId="66D41677">
            <wp:extent cx="5486400" cy="511810"/>
            <wp:effectExtent l="0" t="0" r="0" b="2540"/>
            <wp:docPr id="164738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83562" name=""/>
                    <pic:cNvPicPr/>
                  </pic:nvPicPr>
                  <pic:blipFill>
                    <a:blip r:embed="rId16"/>
                    <a:stretch>
                      <a:fillRect/>
                    </a:stretch>
                  </pic:blipFill>
                  <pic:spPr>
                    <a:xfrm>
                      <a:off x="0" y="0"/>
                      <a:ext cx="5486400" cy="511810"/>
                    </a:xfrm>
                    <a:prstGeom prst="rect">
                      <a:avLst/>
                    </a:prstGeom>
                  </pic:spPr>
                </pic:pic>
              </a:graphicData>
            </a:graphic>
          </wp:inline>
        </w:drawing>
      </w:r>
    </w:p>
    <w:p w14:paraId="3F87AAFA" w14:textId="6A888E2C" w:rsidR="00F316A1" w:rsidRDefault="00F316A1" w:rsidP="002B0852">
      <w:r>
        <w:t xml:space="preserve">For example, I am on the </w:t>
      </w:r>
      <w:r w:rsidRPr="00F316A1">
        <w:rPr>
          <w:b/>
          <w:bCs/>
        </w:rPr>
        <w:t>main</w:t>
      </w:r>
      <w:r>
        <w:t xml:space="preserve"> branch. It is standard that</w:t>
      </w:r>
      <w:r w:rsidR="00072238">
        <w:t xml:space="preserve"> for each feature you work on, you should create a new branch for it. </w:t>
      </w:r>
      <w:r w:rsidR="009A3C73">
        <w:t xml:space="preserve">But for this tutorial, we will </w:t>
      </w:r>
      <w:r w:rsidR="00C734CB">
        <w:t xml:space="preserve">be </w:t>
      </w:r>
      <w:r w:rsidR="009A3C73">
        <w:t xml:space="preserve">using the </w:t>
      </w:r>
      <w:r w:rsidR="009A3C73" w:rsidRPr="009A3C73">
        <w:rPr>
          <w:b/>
          <w:bCs/>
        </w:rPr>
        <w:t>main</w:t>
      </w:r>
      <w:r w:rsidR="009A3C73">
        <w:t xml:space="preserve"> branch.</w:t>
      </w:r>
    </w:p>
    <w:p w14:paraId="49E53D28" w14:textId="4B1121D4" w:rsidR="00C734CB" w:rsidRDefault="00C734CB" w:rsidP="00C734CB">
      <w:pPr>
        <w:pStyle w:val="Heading2"/>
      </w:pPr>
      <w:r>
        <w:t>4.</w:t>
      </w:r>
      <w:r>
        <w:t>2</w:t>
      </w:r>
      <w:r>
        <w:t xml:space="preserve">. Check </w:t>
      </w:r>
      <w:r>
        <w:t>the files status</w:t>
      </w:r>
      <w:r>
        <w:t>:</w:t>
      </w:r>
    </w:p>
    <w:p w14:paraId="1AFFC755" w14:textId="1B3D03C5" w:rsidR="009A3C73" w:rsidRDefault="00C734CB" w:rsidP="002B0852">
      <w:r>
        <w:t>To check status of all files in repository, run</w:t>
      </w:r>
    </w:p>
    <w:p w14:paraId="6C777F72" w14:textId="1A099B82" w:rsidR="00C734CB" w:rsidRDefault="00C734CB" w:rsidP="00C734CB">
      <w:pPr>
        <w:pStyle w:val="Code"/>
      </w:pPr>
      <w:r>
        <w:t>git status</w:t>
      </w:r>
    </w:p>
    <w:p w14:paraId="2F351B25" w14:textId="0687A5BA" w:rsidR="00F316A1" w:rsidRDefault="004C5F69" w:rsidP="002B0852">
      <w:r>
        <w:rPr>
          <w:noProof/>
        </w:rPr>
        <w:lastRenderedPageBreak/>
        <w:drawing>
          <wp:inline distT="0" distB="0" distL="0" distR="0" wp14:anchorId="1CED8373" wp14:editId="0CCD96EB">
            <wp:extent cx="5486400" cy="1522095"/>
            <wp:effectExtent l="0" t="0" r="0" b="1905"/>
            <wp:docPr id="162355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57009" name=""/>
                    <pic:cNvPicPr/>
                  </pic:nvPicPr>
                  <pic:blipFill>
                    <a:blip r:embed="rId17"/>
                    <a:stretch>
                      <a:fillRect/>
                    </a:stretch>
                  </pic:blipFill>
                  <pic:spPr>
                    <a:xfrm>
                      <a:off x="0" y="0"/>
                      <a:ext cx="5486400" cy="1522095"/>
                    </a:xfrm>
                    <a:prstGeom prst="rect">
                      <a:avLst/>
                    </a:prstGeom>
                  </pic:spPr>
                </pic:pic>
              </a:graphicData>
            </a:graphic>
          </wp:inline>
        </w:drawing>
      </w:r>
    </w:p>
    <w:p w14:paraId="57158307" w14:textId="50A0338A" w:rsidR="004C5F69" w:rsidRDefault="004C5F69" w:rsidP="002B0852">
      <w:r>
        <w:t>It should show you all the changes compared to your latest local repository.</w:t>
      </w:r>
    </w:p>
    <w:p w14:paraId="12F87FB0" w14:textId="69F3A00A" w:rsidR="004C5F69" w:rsidRDefault="004C5F69" w:rsidP="004C5F69">
      <w:pPr>
        <w:pStyle w:val="Heading2"/>
      </w:pPr>
      <w:r>
        <w:t>4.</w:t>
      </w:r>
      <w:r>
        <w:t>3</w:t>
      </w:r>
      <w:r>
        <w:t xml:space="preserve">. </w:t>
      </w:r>
      <w:r>
        <w:t>Select the files to push:</w:t>
      </w:r>
    </w:p>
    <w:p w14:paraId="33677E45" w14:textId="77777777" w:rsidR="00A16176" w:rsidRDefault="00A16176" w:rsidP="004C5F69">
      <w:r>
        <w:t xml:space="preserve">From the list of files in git status, you can select which file you want to push to the remote repository. </w:t>
      </w:r>
    </w:p>
    <w:p w14:paraId="27FBAB5D" w14:textId="271ECD97" w:rsidR="00A16176" w:rsidRDefault="00A16176" w:rsidP="00A16176">
      <w:pPr>
        <w:pStyle w:val="Code"/>
      </w:pPr>
      <w:r>
        <w:t>git add &lt;name of the file&gt;</w:t>
      </w:r>
    </w:p>
    <w:p w14:paraId="52BD6B2B" w14:textId="55C9D832" w:rsidR="00A16176" w:rsidRDefault="00A16176" w:rsidP="004C5F69">
      <w:r>
        <w:t>For example, if I only want to push the code.html file, I will run</w:t>
      </w:r>
    </w:p>
    <w:p w14:paraId="7EE0C31E" w14:textId="0B2B3F70" w:rsidR="00A16176" w:rsidRDefault="00A16176" w:rsidP="00A16176">
      <w:pPr>
        <w:pStyle w:val="Code"/>
      </w:pPr>
      <w:r>
        <w:t>git add code.html</w:t>
      </w:r>
    </w:p>
    <w:p w14:paraId="61D7F95D" w14:textId="4F9E3D24" w:rsidR="00A16176" w:rsidRDefault="002A7D11" w:rsidP="00A16176">
      <w:r>
        <w:t xml:space="preserve">You can add </w:t>
      </w:r>
      <w:r w:rsidR="008F6248" w:rsidRPr="008F6248">
        <w:rPr>
          <w:b/>
          <w:bCs/>
        </w:rPr>
        <w:t>ALL FILES</w:t>
      </w:r>
      <w:r w:rsidR="008F6248">
        <w:rPr>
          <w:b/>
          <w:bCs/>
        </w:rPr>
        <w:t xml:space="preserve"> </w:t>
      </w:r>
      <w:r w:rsidR="008F6248">
        <w:t>that are changed by using:</w:t>
      </w:r>
    </w:p>
    <w:p w14:paraId="2FB72931" w14:textId="2F2BF7F3" w:rsidR="008F6248" w:rsidRDefault="008F6248" w:rsidP="00DC4F60">
      <w:pPr>
        <w:pStyle w:val="Code"/>
      </w:pPr>
      <w:r>
        <w:t>git add -A</w:t>
      </w:r>
    </w:p>
    <w:p w14:paraId="4F2374C3" w14:textId="7345BD90" w:rsidR="008F6248" w:rsidRDefault="008F6248" w:rsidP="008F6248">
      <w:r>
        <w:t>After adding file to the list, you can check by using git status again:</w:t>
      </w:r>
    </w:p>
    <w:p w14:paraId="5AB88F06" w14:textId="6EBF6DB3" w:rsidR="00844CA8" w:rsidRDefault="00844CA8" w:rsidP="008F6248">
      <w:r>
        <w:rPr>
          <w:noProof/>
        </w:rPr>
        <w:drawing>
          <wp:inline distT="0" distB="0" distL="0" distR="0" wp14:anchorId="40E05DB2" wp14:editId="7A773E44">
            <wp:extent cx="4762500" cy="1876425"/>
            <wp:effectExtent l="0" t="0" r="0" b="9525"/>
            <wp:docPr id="203177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70516" name=""/>
                    <pic:cNvPicPr/>
                  </pic:nvPicPr>
                  <pic:blipFill>
                    <a:blip r:embed="rId18"/>
                    <a:stretch>
                      <a:fillRect/>
                    </a:stretch>
                  </pic:blipFill>
                  <pic:spPr>
                    <a:xfrm>
                      <a:off x="0" y="0"/>
                      <a:ext cx="4762500" cy="1876425"/>
                    </a:xfrm>
                    <a:prstGeom prst="rect">
                      <a:avLst/>
                    </a:prstGeom>
                  </pic:spPr>
                </pic:pic>
              </a:graphicData>
            </a:graphic>
          </wp:inline>
        </w:drawing>
      </w:r>
    </w:p>
    <w:p w14:paraId="7D67FA62" w14:textId="4F45F81B" w:rsidR="00844CA8" w:rsidRDefault="00844CA8" w:rsidP="008F6248">
      <w:r>
        <w:t>All files that you have added to the push list will be in green, while files you do not add will be in red.</w:t>
      </w:r>
    </w:p>
    <w:p w14:paraId="090CF24D" w14:textId="56D13F70" w:rsidR="00844CA8" w:rsidRDefault="00844CA8" w:rsidP="00844CA8">
      <w:pPr>
        <w:pStyle w:val="Heading2"/>
      </w:pPr>
      <w:r>
        <w:t>4.</w:t>
      </w:r>
      <w:r>
        <w:t>4</w:t>
      </w:r>
      <w:r>
        <w:t xml:space="preserve">. </w:t>
      </w:r>
      <w:r>
        <w:t>Commit the files to your local repository</w:t>
      </w:r>
      <w:r>
        <w:t>:</w:t>
      </w:r>
    </w:p>
    <w:p w14:paraId="609F175B" w14:textId="675D4A6E" w:rsidR="00844CA8" w:rsidRDefault="002A518A" w:rsidP="008F6248">
      <w:r>
        <w:t>You can commit (upload) the files onto your local repository</w:t>
      </w:r>
      <w:r w:rsidR="00C460D8">
        <w:t xml:space="preserve"> using:</w:t>
      </w:r>
    </w:p>
    <w:p w14:paraId="0F243032" w14:textId="69AD75A8" w:rsidR="00C460D8" w:rsidRDefault="00C460D8" w:rsidP="00C460D8">
      <w:pPr>
        <w:pStyle w:val="Code"/>
      </w:pPr>
      <w:r>
        <w:t>git commit -m “&lt;message commit&gt;”</w:t>
      </w:r>
    </w:p>
    <w:p w14:paraId="72265427" w14:textId="14F92242" w:rsidR="00C460D8" w:rsidRDefault="00C460D8" w:rsidP="00C460D8">
      <w:r>
        <w:lastRenderedPageBreak/>
        <w:t xml:space="preserve">The message should be between two </w:t>
      </w:r>
      <w:r w:rsidR="0038380F" w:rsidRPr="0038380F">
        <w:t>quotation marks</w:t>
      </w:r>
      <w:r w:rsidR="0038380F">
        <w:t xml:space="preserve"> </w:t>
      </w:r>
      <w:proofErr w:type="gramStart"/>
      <w:r w:rsidR="0038380F">
        <w:t>(“ “</w:t>
      </w:r>
      <w:proofErr w:type="gramEnd"/>
      <w:r w:rsidR="0038380F">
        <w:t>). This message should be meaningful, because you (and your co-workers) will commit A LOT during your real projects at work.</w:t>
      </w:r>
    </w:p>
    <w:p w14:paraId="0FD787CD" w14:textId="778679F8" w:rsidR="0038380F" w:rsidRDefault="00434FFE" w:rsidP="00C460D8">
      <w:r>
        <w:rPr>
          <w:noProof/>
        </w:rPr>
        <w:drawing>
          <wp:inline distT="0" distB="0" distL="0" distR="0" wp14:anchorId="7D022510" wp14:editId="0A8E0C2A">
            <wp:extent cx="5443538" cy="1028700"/>
            <wp:effectExtent l="0" t="0" r="5080" b="0"/>
            <wp:docPr id="26744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46688" name=""/>
                    <pic:cNvPicPr/>
                  </pic:nvPicPr>
                  <pic:blipFill>
                    <a:blip r:embed="rId19"/>
                    <a:stretch>
                      <a:fillRect/>
                    </a:stretch>
                  </pic:blipFill>
                  <pic:spPr>
                    <a:xfrm>
                      <a:off x="0" y="0"/>
                      <a:ext cx="5445296" cy="1029032"/>
                    </a:xfrm>
                    <a:prstGeom prst="rect">
                      <a:avLst/>
                    </a:prstGeom>
                  </pic:spPr>
                </pic:pic>
              </a:graphicData>
            </a:graphic>
          </wp:inline>
        </w:drawing>
      </w:r>
    </w:p>
    <w:p w14:paraId="0D0AD822" w14:textId="067568F9" w:rsidR="00434FFE" w:rsidRDefault="00434FFE" w:rsidP="00C460D8">
      <w:r>
        <w:t>If there is no error, the screen will look like this.</w:t>
      </w:r>
    </w:p>
    <w:p w14:paraId="427C2DB6" w14:textId="5994FD3A" w:rsidR="00434FFE" w:rsidRDefault="00434FFE" w:rsidP="00C460D8">
      <w:r>
        <w:t>Now if you refresh your repository on Github, you will see that nothing changed! That is because you only commit (push to your LOCAL repo). To push to Github repository (or called remote repository).</w:t>
      </w:r>
    </w:p>
    <w:p w14:paraId="3D186B1C" w14:textId="2A0F9B57" w:rsidR="00434FFE" w:rsidRDefault="00434FFE" w:rsidP="00434FFE">
      <w:pPr>
        <w:pStyle w:val="Heading2"/>
      </w:pPr>
      <w:r>
        <w:t>4.</w:t>
      </w:r>
      <w:r>
        <w:t>5</w:t>
      </w:r>
      <w:r>
        <w:t xml:space="preserve">. </w:t>
      </w:r>
      <w:r>
        <w:t xml:space="preserve">Push to the </w:t>
      </w:r>
      <w:r w:rsidR="006330B2">
        <w:t>Github repository</w:t>
      </w:r>
      <w:r>
        <w:t>:</w:t>
      </w:r>
    </w:p>
    <w:p w14:paraId="33A79C1C" w14:textId="694BB9BA" w:rsidR="00FC68EF" w:rsidRDefault="00FC68EF" w:rsidP="00FC68EF">
      <w:r>
        <w:t xml:space="preserve">Final step: pushing changes to Github repository. </w:t>
      </w:r>
    </w:p>
    <w:p w14:paraId="25631EE3" w14:textId="6FD1D61D" w:rsidR="00FC68EF" w:rsidRDefault="00FC68EF" w:rsidP="00FC68EF">
      <w:r w:rsidRPr="00FC68EF">
        <w:rPr>
          <w:b/>
          <w:bCs/>
        </w:rPr>
        <w:t>Warning:</w:t>
      </w:r>
      <w:r>
        <w:rPr>
          <w:b/>
          <w:bCs/>
        </w:rPr>
        <w:t xml:space="preserve"> </w:t>
      </w:r>
      <w:r w:rsidRPr="00FC68EF">
        <w:t>all previous steps can be</w:t>
      </w:r>
      <w:r>
        <w:t xml:space="preserve"> </w:t>
      </w:r>
      <w:proofErr w:type="gramStart"/>
      <w:r>
        <w:t>undo</w:t>
      </w:r>
      <w:proofErr w:type="gramEnd"/>
      <w:r>
        <w:t xml:space="preserve"> if you make a mistake. This step </w:t>
      </w:r>
      <w:r w:rsidRPr="00FC68EF">
        <w:rPr>
          <w:b/>
          <w:bCs/>
        </w:rPr>
        <w:t>CANNOT BE UNDO</w:t>
      </w:r>
      <w:r>
        <w:rPr>
          <w:b/>
          <w:bCs/>
        </w:rPr>
        <w:t xml:space="preserve">. </w:t>
      </w:r>
      <w:r w:rsidRPr="00FC68EF">
        <w:t xml:space="preserve">You should check that everything </w:t>
      </w:r>
      <w:proofErr w:type="gramStart"/>
      <w:r w:rsidRPr="00FC68EF">
        <w:t>work</w:t>
      </w:r>
      <w:proofErr w:type="gramEnd"/>
      <w:r w:rsidRPr="00FC68EF">
        <w:t xml:space="preserve"> correctly before pushing to Github</w:t>
      </w:r>
      <w:r w:rsidR="006103EE">
        <w:t>:</w:t>
      </w:r>
    </w:p>
    <w:p w14:paraId="6D2D658C" w14:textId="0B5C5266" w:rsidR="00FC68EF" w:rsidRPr="00FC68EF" w:rsidRDefault="006103EE" w:rsidP="006103EE">
      <w:pPr>
        <w:pStyle w:val="Code"/>
      </w:pPr>
      <w:r>
        <w:t>git push</w:t>
      </w:r>
    </w:p>
    <w:p w14:paraId="3FE2F98B" w14:textId="50F6594D" w:rsidR="00434FFE" w:rsidRDefault="00FC68EF" w:rsidP="00C460D8">
      <w:r>
        <w:rPr>
          <w:noProof/>
        </w:rPr>
        <w:drawing>
          <wp:inline distT="0" distB="0" distL="0" distR="0" wp14:anchorId="15CCB1EC" wp14:editId="68D26121">
            <wp:extent cx="5000625" cy="1476375"/>
            <wp:effectExtent l="0" t="0" r="9525" b="9525"/>
            <wp:docPr id="653123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23865" name=""/>
                    <pic:cNvPicPr/>
                  </pic:nvPicPr>
                  <pic:blipFill>
                    <a:blip r:embed="rId20"/>
                    <a:stretch>
                      <a:fillRect/>
                    </a:stretch>
                  </pic:blipFill>
                  <pic:spPr>
                    <a:xfrm>
                      <a:off x="0" y="0"/>
                      <a:ext cx="5000625" cy="1476375"/>
                    </a:xfrm>
                    <a:prstGeom prst="rect">
                      <a:avLst/>
                    </a:prstGeom>
                  </pic:spPr>
                </pic:pic>
              </a:graphicData>
            </a:graphic>
          </wp:inline>
        </w:drawing>
      </w:r>
    </w:p>
    <w:p w14:paraId="43E4F18A" w14:textId="1A320F42" w:rsidR="00AC795E" w:rsidRDefault="00AC795E" w:rsidP="00C460D8">
      <w:r>
        <w:t>Now if you refresh your Github, your new files should be on the hub:</w:t>
      </w:r>
    </w:p>
    <w:p w14:paraId="045B3676" w14:textId="77777777" w:rsidR="00AC795E" w:rsidRDefault="00AC795E" w:rsidP="00C460D8">
      <w:pPr>
        <w:rPr>
          <w:noProof/>
        </w:rPr>
      </w:pPr>
    </w:p>
    <w:p w14:paraId="051DAA4E" w14:textId="463371AF" w:rsidR="00AC795E" w:rsidRDefault="00AC795E" w:rsidP="00C460D8">
      <w:r>
        <w:rPr>
          <w:noProof/>
        </w:rPr>
        <w:lastRenderedPageBreak/>
        <mc:AlternateContent>
          <mc:Choice Requires="wps">
            <w:drawing>
              <wp:anchor distT="0" distB="0" distL="114300" distR="114300" simplePos="0" relativeHeight="251696640" behindDoc="0" locked="0" layoutInCell="1" allowOverlap="1" wp14:anchorId="5A9F1FDC" wp14:editId="5735194D">
                <wp:simplePos x="0" y="0"/>
                <wp:positionH relativeFrom="column">
                  <wp:posOffset>428625</wp:posOffset>
                </wp:positionH>
                <wp:positionV relativeFrom="paragraph">
                  <wp:posOffset>1952624</wp:posOffset>
                </wp:positionV>
                <wp:extent cx="5314950" cy="219075"/>
                <wp:effectExtent l="57150" t="38100" r="57150" b="104775"/>
                <wp:wrapNone/>
                <wp:docPr id="1210351359" name="Rectangle 1"/>
                <wp:cNvGraphicFramePr/>
                <a:graphic xmlns:a="http://schemas.openxmlformats.org/drawingml/2006/main">
                  <a:graphicData uri="http://schemas.microsoft.com/office/word/2010/wordprocessingShape">
                    <wps:wsp>
                      <wps:cNvSpPr/>
                      <wps:spPr>
                        <a:xfrm>
                          <a:off x="0" y="0"/>
                          <a:ext cx="5314950" cy="219075"/>
                        </a:xfrm>
                        <a:prstGeom prst="rect">
                          <a:avLst/>
                        </a:prstGeom>
                        <a:noFill/>
                        <a:ln w="28575">
                          <a:solidFill>
                            <a:srgbClr val="EE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25B20E" id="Rectangle 1" o:spid="_x0000_s1026" style="position:absolute;margin-left:33.75pt;margin-top:153.75pt;width:418.5pt;height:17.2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" filled="f" strokecolor="#e00" strokeweight="2.25pt">
                <v:shadow on="t" color="black" opacity="22937f" origin=",.5" offset="0,.63889mm"/>
              </v:rect>
            </w:pict>
          </mc:Fallback>
        </mc:AlternateContent>
      </w:r>
      <w:r>
        <w:rPr>
          <w:noProof/>
        </w:rPr>
        <w:drawing>
          <wp:inline distT="0" distB="0" distL="0" distR="0" wp14:anchorId="38CB375B" wp14:editId="6F2D4BA3">
            <wp:extent cx="5791200" cy="3872089"/>
            <wp:effectExtent l="0" t="0" r="0" b="0"/>
            <wp:docPr id="181492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20256" name=""/>
                    <pic:cNvPicPr/>
                  </pic:nvPicPr>
                  <pic:blipFill rotWithShape="1">
                    <a:blip r:embed="rId21"/>
                    <a:srcRect l="16989" r="22487" b="11596"/>
                    <a:stretch>
                      <a:fillRect/>
                    </a:stretch>
                  </pic:blipFill>
                  <pic:spPr bwMode="auto">
                    <a:xfrm>
                      <a:off x="0" y="0"/>
                      <a:ext cx="5805129" cy="3881402"/>
                    </a:xfrm>
                    <a:prstGeom prst="rect">
                      <a:avLst/>
                    </a:prstGeom>
                    <a:ln>
                      <a:noFill/>
                    </a:ln>
                    <a:extLst>
                      <a:ext uri="{53640926-AAD7-44D8-BBD7-CCE9431645EC}">
                        <a14:shadowObscured xmlns:a14="http://schemas.microsoft.com/office/drawing/2010/main"/>
                      </a:ext>
                    </a:extLst>
                  </pic:spPr>
                </pic:pic>
              </a:graphicData>
            </a:graphic>
          </wp:inline>
        </w:drawing>
      </w:r>
    </w:p>
    <w:p w14:paraId="0080A0EF" w14:textId="61AAAD11" w:rsidR="00FA0574" w:rsidRDefault="00AC795E" w:rsidP="00C460D8">
      <w:r>
        <w:t>You can see the commit message, and the time of push</w:t>
      </w:r>
      <w:r w:rsidR="00FA0574">
        <w:t xml:space="preserve"> on my new file.</w:t>
      </w:r>
    </w:p>
    <w:p w14:paraId="2222BA90" w14:textId="4BD12A5B" w:rsidR="00692A4D" w:rsidRDefault="00692A4D" w:rsidP="00692A4D">
      <w:pPr>
        <w:pStyle w:val="Heading2"/>
      </w:pPr>
      <w:r>
        <w:t>4.</w:t>
      </w:r>
      <w:r>
        <w:t>6</w:t>
      </w:r>
      <w:r>
        <w:t xml:space="preserve">. </w:t>
      </w:r>
      <w:r>
        <w:t>Pulling changes</w:t>
      </w:r>
    </w:p>
    <w:p w14:paraId="2CDF5ECE" w14:textId="0A31CF6D" w:rsidR="00692A4D" w:rsidRDefault="00692A4D" w:rsidP="00692A4D">
      <w:r>
        <w:t>If you are the person to create changes, your local repository is already updated as the Github repo. But what if</w:t>
      </w:r>
      <w:r w:rsidR="00905B78">
        <w:t xml:space="preserve"> your CO-WORKER </w:t>
      </w:r>
      <w:proofErr w:type="gramStart"/>
      <w:r w:rsidR="00905B78">
        <w:t>push</w:t>
      </w:r>
      <w:proofErr w:type="gramEnd"/>
      <w:r w:rsidR="00905B78">
        <w:t xml:space="preserve"> instead?</w:t>
      </w:r>
    </w:p>
    <w:p w14:paraId="79EF2CF2" w14:textId="6EB57860" w:rsidR="00905B78" w:rsidRDefault="00905B78" w:rsidP="00692A4D">
      <w:r>
        <w:t xml:space="preserve">Whenever you start your working day, you should </w:t>
      </w:r>
      <w:r w:rsidRPr="00905B78">
        <w:rPr>
          <w:b/>
          <w:bCs/>
        </w:rPr>
        <w:t>PULL</w:t>
      </w:r>
      <w:r>
        <w:t xml:space="preserve"> the newest changes on Github by running:</w:t>
      </w:r>
    </w:p>
    <w:p w14:paraId="6F192A6E" w14:textId="3CDFB687" w:rsidR="00905B78" w:rsidRPr="00692A4D" w:rsidRDefault="00905B78" w:rsidP="00905B78">
      <w:pPr>
        <w:pStyle w:val="Code"/>
      </w:pPr>
      <w:r>
        <w:t xml:space="preserve">git </w:t>
      </w:r>
      <w:proofErr w:type="gramStart"/>
      <w:r>
        <w:t>pull</w:t>
      </w:r>
      <w:proofErr w:type="gramEnd"/>
    </w:p>
    <w:p w14:paraId="7164C138" w14:textId="5B59087E" w:rsidR="00692A4D" w:rsidRDefault="0008427B" w:rsidP="00C460D8">
      <w:r>
        <w:rPr>
          <w:noProof/>
        </w:rPr>
        <w:drawing>
          <wp:inline distT="0" distB="0" distL="0" distR="0" wp14:anchorId="01A7A365" wp14:editId="2A69B212">
            <wp:extent cx="4191000" cy="899532"/>
            <wp:effectExtent l="0" t="0" r="0" b="0"/>
            <wp:docPr id="21523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33828" name=""/>
                    <pic:cNvPicPr/>
                  </pic:nvPicPr>
                  <pic:blipFill>
                    <a:blip r:embed="rId22"/>
                    <a:stretch>
                      <a:fillRect/>
                    </a:stretch>
                  </pic:blipFill>
                  <pic:spPr>
                    <a:xfrm>
                      <a:off x="0" y="0"/>
                      <a:ext cx="4195712" cy="900543"/>
                    </a:xfrm>
                    <a:prstGeom prst="rect">
                      <a:avLst/>
                    </a:prstGeom>
                  </pic:spPr>
                </pic:pic>
              </a:graphicData>
            </a:graphic>
          </wp:inline>
        </w:drawing>
      </w:r>
    </w:p>
    <w:p w14:paraId="24242493" w14:textId="13CB39ED" w:rsidR="0008427B" w:rsidRDefault="0008427B" w:rsidP="00C460D8">
      <w:r>
        <w:t xml:space="preserve">If it </w:t>
      </w:r>
      <w:proofErr w:type="gramStart"/>
      <w:r>
        <w:t>say</w:t>
      </w:r>
      <w:proofErr w:type="gramEnd"/>
      <w:r>
        <w:t xml:space="preserve"> “Already up to date” then your local repository is </w:t>
      </w:r>
      <w:proofErr w:type="gramStart"/>
      <w:r>
        <w:t>up-to-date</w:t>
      </w:r>
      <w:proofErr w:type="gramEnd"/>
      <w:r>
        <w:t xml:space="preserve"> (the same) as Github repository.</w:t>
      </w:r>
      <w:r w:rsidR="007C002C">
        <w:t xml:space="preserve"> </w:t>
      </w:r>
      <w:r>
        <w:t>If it say something else, it is pulling the newest version.</w:t>
      </w:r>
    </w:p>
    <w:p w14:paraId="51790C7A" w14:textId="562588C8" w:rsidR="009B7595" w:rsidRPr="008F6248" w:rsidRDefault="009B7595" w:rsidP="00C460D8">
      <w:r>
        <w:t xml:space="preserve">This is the very basic of Git and Github, there are other </w:t>
      </w:r>
      <w:r w:rsidR="00DC4F60">
        <w:t>advanced</w:t>
      </w:r>
      <w:r>
        <w:t xml:space="preserve"> command</w:t>
      </w:r>
      <w:r w:rsidR="00DC4F60">
        <w:t>s</w:t>
      </w:r>
      <w:r>
        <w:t xml:space="preserve"> that you can learn</w:t>
      </w:r>
      <w:r w:rsidR="00DC4F60">
        <w:t xml:space="preserve"> on your own (or ask me) when you run into problems. For now, this knowledge should be enough for you to do your final exam.</w:t>
      </w:r>
    </w:p>
    <w:sectPr w:rsidR="009B7595" w:rsidRPr="008F62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restige Elite Std">
    <w:panose1 w:val="02060509020206020304"/>
    <w:charset w:val="00"/>
    <w:family w:val="modern"/>
    <w:notTrueType/>
    <w:pitch w:val="fixed"/>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E45B8"/>
    <w:multiLevelType w:val="multilevel"/>
    <w:tmpl w:val="CDAC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94313"/>
    <w:multiLevelType w:val="multilevel"/>
    <w:tmpl w:val="C22E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44580"/>
    <w:multiLevelType w:val="multilevel"/>
    <w:tmpl w:val="0E22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32FED"/>
    <w:multiLevelType w:val="multilevel"/>
    <w:tmpl w:val="A5A8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544C98"/>
    <w:multiLevelType w:val="multilevel"/>
    <w:tmpl w:val="5B82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16712"/>
    <w:multiLevelType w:val="multilevel"/>
    <w:tmpl w:val="F358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D4EED"/>
    <w:multiLevelType w:val="multilevel"/>
    <w:tmpl w:val="5394C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B14E3A"/>
    <w:multiLevelType w:val="hybridMultilevel"/>
    <w:tmpl w:val="51F0D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FA3D88"/>
    <w:multiLevelType w:val="multilevel"/>
    <w:tmpl w:val="AFC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5A096C"/>
    <w:multiLevelType w:val="multilevel"/>
    <w:tmpl w:val="5622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30467"/>
    <w:multiLevelType w:val="hybridMultilevel"/>
    <w:tmpl w:val="23C0E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233713"/>
    <w:multiLevelType w:val="multilevel"/>
    <w:tmpl w:val="0386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A1ABE"/>
    <w:multiLevelType w:val="multilevel"/>
    <w:tmpl w:val="5C94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4A5C34"/>
    <w:multiLevelType w:val="multilevel"/>
    <w:tmpl w:val="E796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7F3C4E"/>
    <w:multiLevelType w:val="multilevel"/>
    <w:tmpl w:val="59C8B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5C593E"/>
    <w:multiLevelType w:val="multilevel"/>
    <w:tmpl w:val="CE08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3D70DD"/>
    <w:multiLevelType w:val="multilevel"/>
    <w:tmpl w:val="1BE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FF3ABF"/>
    <w:multiLevelType w:val="hybridMultilevel"/>
    <w:tmpl w:val="0004D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346807"/>
    <w:multiLevelType w:val="multilevel"/>
    <w:tmpl w:val="3EB8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9443C1"/>
    <w:multiLevelType w:val="hybridMultilevel"/>
    <w:tmpl w:val="1E10D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766662"/>
    <w:multiLevelType w:val="multilevel"/>
    <w:tmpl w:val="2D34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106574">
    <w:abstractNumId w:val="8"/>
  </w:num>
  <w:num w:numId="2" w16cid:durableId="250892131">
    <w:abstractNumId w:val="6"/>
  </w:num>
  <w:num w:numId="3" w16cid:durableId="961807724">
    <w:abstractNumId w:val="5"/>
  </w:num>
  <w:num w:numId="4" w16cid:durableId="1959530025">
    <w:abstractNumId w:val="4"/>
  </w:num>
  <w:num w:numId="5" w16cid:durableId="2068601231">
    <w:abstractNumId w:val="7"/>
  </w:num>
  <w:num w:numId="6" w16cid:durableId="1853953746">
    <w:abstractNumId w:val="3"/>
  </w:num>
  <w:num w:numId="7" w16cid:durableId="383262924">
    <w:abstractNumId w:val="2"/>
  </w:num>
  <w:num w:numId="8" w16cid:durableId="95633767">
    <w:abstractNumId w:val="1"/>
  </w:num>
  <w:num w:numId="9" w16cid:durableId="1049646798">
    <w:abstractNumId w:val="0"/>
  </w:num>
  <w:num w:numId="10" w16cid:durableId="1021784625">
    <w:abstractNumId w:val="16"/>
  </w:num>
  <w:num w:numId="11" w16cid:durableId="1329098498">
    <w:abstractNumId w:val="11"/>
  </w:num>
  <w:num w:numId="12" w16cid:durableId="586502188">
    <w:abstractNumId w:val="27"/>
  </w:num>
  <w:num w:numId="13" w16cid:durableId="459106501">
    <w:abstractNumId w:val="29"/>
  </w:num>
  <w:num w:numId="14" w16cid:durableId="1513639345">
    <w:abstractNumId w:val="12"/>
  </w:num>
  <w:num w:numId="15" w16cid:durableId="1379428813">
    <w:abstractNumId w:val="24"/>
  </w:num>
  <w:num w:numId="16" w16cid:durableId="356273195">
    <w:abstractNumId w:val="17"/>
  </w:num>
  <w:num w:numId="17" w16cid:durableId="947470788">
    <w:abstractNumId w:val="20"/>
  </w:num>
  <w:num w:numId="18" w16cid:durableId="958150660">
    <w:abstractNumId w:val="18"/>
  </w:num>
  <w:num w:numId="19" w16cid:durableId="1529681901">
    <w:abstractNumId w:val="14"/>
  </w:num>
  <w:num w:numId="20" w16cid:durableId="313074414">
    <w:abstractNumId w:val="13"/>
  </w:num>
  <w:num w:numId="21" w16cid:durableId="1312514060">
    <w:abstractNumId w:val="15"/>
  </w:num>
  <w:num w:numId="22" w16cid:durableId="482738602">
    <w:abstractNumId w:val="9"/>
  </w:num>
  <w:num w:numId="23" w16cid:durableId="207570766">
    <w:abstractNumId w:val="10"/>
  </w:num>
  <w:num w:numId="24" w16cid:durableId="1522863823">
    <w:abstractNumId w:val="21"/>
  </w:num>
  <w:num w:numId="25" w16cid:durableId="1991708438">
    <w:abstractNumId w:val="23"/>
  </w:num>
  <w:num w:numId="26" w16cid:durableId="630090557">
    <w:abstractNumId w:val="22"/>
  </w:num>
  <w:num w:numId="27" w16cid:durableId="589890740">
    <w:abstractNumId w:val="25"/>
  </w:num>
  <w:num w:numId="28" w16cid:durableId="205676222">
    <w:abstractNumId w:val="28"/>
  </w:num>
  <w:num w:numId="29" w16cid:durableId="812914167">
    <w:abstractNumId w:val="26"/>
  </w:num>
  <w:num w:numId="30" w16cid:durableId="19454587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7DF"/>
    <w:rsid w:val="00034616"/>
    <w:rsid w:val="0005203B"/>
    <w:rsid w:val="00056694"/>
    <w:rsid w:val="0006063C"/>
    <w:rsid w:val="00060D01"/>
    <w:rsid w:val="00066916"/>
    <w:rsid w:val="00072238"/>
    <w:rsid w:val="000754D9"/>
    <w:rsid w:val="00083DB7"/>
    <w:rsid w:val="0008427B"/>
    <w:rsid w:val="0008556D"/>
    <w:rsid w:val="00097682"/>
    <w:rsid w:val="00127747"/>
    <w:rsid w:val="00150729"/>
    <w:rsid w:val="0015074B"/>
    <w:rsid w:val="00170B7F"/>
    <w:rsid w:val="00187DC9"/>
    <w:rsid w:val="00191DB8"/>
    <w:rsid w:val="001C5549"/>
    <w:rsid w:val="001E7C1A"/>
    <w:rsid w:val="00222823"/>
    <w:rsid w:val="002537A0"/>
    <w:rsid w:val="00256F7D"/>
    <w:rsid w:val="00267977"/>
    <w:rsid w:val="00281C0E"/>
    <w:rsid w:val="0029639D"/>
    <w:rsid w:val="002A518A"/>
    <w:rsid w:val="002A7D11"/>
    <w:rsid w:val="002B0852"/>
    <w:rsid w:val="002D332F"/>
    <w:rsid w:val="00326F90"/>
    <w:rsid w:val="00331244"/>
    <w:rsid w:val="00361411"/>
    <w:rsid w:val="0038380F"/>
    <w:rsid w:val="003928E2"/>
    <w:rsid w:val="003A707C"/>
    <w:rsid w:val="003B70F0"/>
    <w:rsid w:val="003D7F18"/>
    <w:rsid w:val="004200AF"/>
    <w:rsid w:val="00434FFE"/>
    <w:rsid w:val="004C5F69"/>
    <w:rsid w:val="004F6DA1"/>
    <w:rsid w:val="00552D7D"/>
    <w:rsid w:val="0055763E"/>
    <w:rsid w:val="005824D0"/>
    <w:rsid w:val="00596684"/>
    <w:rsid w:val="005A3CC9"/>
    <w:rsid w:val="005D354A"/>
    <w:rsid w:val="006103EE"/>
    <w:rsid w:val="0061227B"/>
    <w:rsid w:val="00615D64"/>
    <w:rsid w:val="00617EBC"/>
    <w:rsid w:val="006330B2"/>
    <w:rsid w:val="006460EF"/>
    <w:rsid w:val="006763EB"/>
    <w:rsid w:val="00681411"/>
    <w:rsid w:val="00684D05"/>
    <w:rsid w:val="00692A4D"/>
    <w:rsid w:val="00697F26"/>
    <w:rsid w:val="006A51D5"/>
    <w:rsid w:val="006C4A33"/>
    <w:rsid w:val="00701223"/>
    <w:rsid w:val="00731F3C"/>
    <w:rsid w:val="00733121"/>
    <w:rsid w:val="00733E42"/>
    <w:rsid w:val="007C002C"/>
    <w:rsid w:val="007E7EE9"/>
    <w:rsid w:val="00802693"/>
    <w:rsid w:val="00815B8C"/>
    <w:rsid w:val="00844CA8"/>
    <w:rsid w:val="008C1F0D"/>
    <w:rsid w:val="008D5FF9"/>
    <w:rsid w:val="008F6248"/>
    <w:rsid w:val="00905B78"/>
    <w:rsid w:val="00911A68"/>
    <w:rsid w:val="0091632E"/>
    <w:rsid w:val="009A3C73"/>
    <w:rsid w:val="009B7595"/>
    <w:rsid w:val="009E56CF"/>
    <w:rsid w:val="009F795A"/>
    <w:rsid w:val="00A1459C"/>
    <w:rsid w:val="00A16176"/>
    <w:rsid w:val="00A36F41"/>
    <w:rsid w:val="00A541AB"/>
    <w:rsid w:val="00AA1D8D"/>
    <w:rsid w:val="00AC4ED6"/>
    <w:rsid w:val="00AC795E"/>
    <w:rsid w:val="00AD016B"/>
    <w:rsid w:val="00AF59C5"/>
    <w:rsid w:val="00B17B75"/>
    <w:rsid w:val="00B47730"/>
    <w:rsid w:val="00C442A8"/>
    <w:rsid w:val="00C460D8"/>
    <w:rsid w:val="00C734CB"/>
    <w:rsid w:val="00C92B98"/>
    <w:rsid w:val="00CB0664"/>
    <w:rsid w:val="00CD079E"/>
    <w:rsid w:val="00CD3B8E"/>
    <w:rsid w:val="00D14F37"/>
    <w:rsid w:val="00D564CF"/>
    <w:rsid w:val="00D70413"/>
    <w:rsid w:val="00D732A6"/>
    <w:rsid w:val="00DB1DDF"/>
    <w:rsid w:val="00DC4F60"/>
    <w:rsid w:val="00E33A9F"/>
    <w:rsid w:val="00E40E58"/>
    <w:rsid w:val="00E6548D"/>
    <w:rsid w:val="00EA2D3F"/>
    <w:rsid w:val="00EA50CE"/>
    <w:rsid w:val="00F316A1"/>
    <w:rsid w:val="00F44EA5"/>
    <w:rsid w:val="00F95152"/>
    <w:rsid w:val="00FA0574"/>
    <w:rsid w:val="00FB4F50"/>
    <w:rsid w:val="00FC68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E5490B"/>
  <w14:defaultImageDpi w14:val="300"/>
  <w15:docId w15:val="{2A0689B9-242E-43EC-AAA2-F8CB91588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F7D"/>
    <w:rPr>
      <w:rFonts w:ascii="Arial" w:hAnsi="Arial" w:cs="Arial"/>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36F41"/>
    <w:pPr>
      <w:keepNext/>
      <w:keepLines/>
      <w:spacing w:before="200" w:after="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36F41"/>
    <w:rPr>
      <w:rFonts w:ascii="Arial" w:eastAsiaTheme="majorEastAsia" w:hAnsi="Arial"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50729"/>
    <w:rPr>
      <w:color w:val="0000FF" w:themeColor="hyperlink"/>
      <w:u w:val="single"/>
    </w:rPr>
  </w:style>
  <w:style w:type="character" w:styleId="UnresolvedMention">
    <w:name w:val="Unresolved Mention"/>
    <w:basedOn w:val="DefaultParagraphFont"/>
    <w:uiPriority w:val="99"/>
    <w:semiHidden/>
    <w:unhideWhenUsed/>
    <w:rsid w:val="00150729"/>
    <w:rPr>
      <w:color w:val="605E5C"/>
      <w:shd w:val="clear" w:color="auto" w:fill="E1DFDD"/>
    </w:rPr>
  </w:style>
  <w:style w:type="paragraph" w:customStyle="1" w:styleId="Code">
    <w:name w:val="Code"/>
    <w:basedOn w:val="Normal"/>
    <w:link w:val="CodeChar"/>
    <w:qFormat/>
    <w:rsid w:val="00150729"/>
    <w:pPr>
      <w:shd w:val="clear" w:color="auto" w:fill="F2F2F2" w:themeFill="background1" w:themeFillShade="F2"/>
    </w:pPr>
    <w:rPr>
      <w:rFonts w:ascii="Prestige Elite Std" w:hAnsi="Prestige Elite Std"/>
    </w:rPr>
  </w:style>
  <w:style w:type="character" w:customStyle="1" w:styleId="CodeChar">
    <w:name w:val="Code Char"/>
    <w:basedOn w:val="DefaultParagraphFont"/>
    <w:link w:val="Code"/>
    <w:rsid w:val="00150729"/>
    <w:rPr>
      <w:rFonts w:ascii="Prestige Elite Std" w:hAnsi="Prestige Elite Std" w:cs="Arial"/>
      <w:sz w:val="24"/>
      <w:szCs w:val="24"/>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11</Pages>
  <Words>868</Words>
  <Characters>4884</Characters>
  <Application>Microsoft Office Word</Application>
  <DocSecurity>0</DocSecurity>
  <Lines>195</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Hieu Tran</cp:lastModifiedBy>
  <cp:revision>50</cp:revision>
  <dcterms:created xsi:type="dcterms:W3CDTF">2013-12-23T23:15:00Z</dcterms:created>
  <dcterms:modified xsi:type="dcterms:W3CDTF">2026-09-14T02:01:00Z</dcterms:modified>
  <cp:category/>
</cp:coreProperties>
</file>